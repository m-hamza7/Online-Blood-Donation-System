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6379" w14:textId="77777777" w:rsidR="003622F6" w:rsidRDefault="00000000">
      <w:pPr>
        <w:jc w:val="center"/>
      </w:pPr>
      <w:r>
        <w:rPr>
          <w:b/>
          <w:sz w:val="44"/>
        </w:rPr>
        <w:t>Blood Donation System - Playwright Test Documentation</w:t>
      </w:r>
    </w:p>
    <w:p w14:paraId="77BBDF9D" w14:textId="77777777" w:rsidR="003622F6" w:rsidRDefault="00000000">
      <w:pPr>
        <w:jc w:val="center"/>
      </w:pPr>
      <w:r>
        <w:rPr>
          <w:i/>
        </w:rPr>
        <w:t>JavaScript Playwright E2E Framework</w:t>
      </w:r>
    </w:p>
    <w:p w14:paraId="7D7E6EE3" w14:textId="77777777" w:rsidR="003622F6" w:rsidRDefault="00000000">
      <w:r>
        <w:t>This document summarizes the automation framework design, the test plan, and the implemented test cases for the Blood Donation web application.</w:t>
      </w:r>
    </w:p>
    <w:p w14:paraId="7670E72F" w14:textId="77777777" w:rsidR="003622F6" w:rsidRDefault="00000000">
      <w:pPr>
        <w:pStyle w:val="Heading1"/>
      </w:pPr>
      <w:r>
        <w:t>1. Project Overview</w:t>
      </w:r>
    </w:p>
    <w:p w14:paraId="6461E57E" w14:textId="77777777" w:rsidR="003622F6" w:rsidRDefault="00000000">
      <w:pPr>
        <w:pStyle w:val="ListBullet"/>
      </w:pPr>
      <w:r>
        <w:t>Application under test: Flask-based Blood Donation System</w:t>
      </w:r>
    </w:p>
    <w:p w14:paraId="1AADF083" w14:textId="77777777" w:rsidR="003622F6" w:rsidRDefault="00000000">
      <w:pPr>
        <w:pStyle w:val="ListBullet"/>
      </w:pPr>
      <w:r>
        <w:t>Framework: Playwright with JavaScript</w:t>
      </w:r>
    </w:p>
    <w:p w14:paraId="1DF08DFC" w14:textId="77777777" w:rsidR="003622F6" w:rsidRDefault="00000000">
      <w:pPr>
        <w:pStyle w:val="ListBullet"/>
      </w:pPr>
      <w:r>
        <w:t>Reporting: Allure via allure-playwright</w:t>
      </w:r>
    </w:p>
    <w:p w14:paraId="3083BF76" w14:textId="77777777" w:rsidR="003622F6" w:rsidRDefault="00000000">
      <w:pPr>
        <w:pStyle w:val="ListBullet"/>
      </w:pPr>
      <w:r>
        <w:t>Pattern: Page Object Model with reusable fixtures and utilities</w:t>
      </w:r>
    </w:p>
    <w:p w14:paraId="4954CD36" w14:textId="77777777" w:rsidR="003622F6" w:rsidRDefault="00000000">
      <w:pPr>
        <w:pStyle w:val="ListBullet"/>
      </w:pPr>
      <w:r>
        <w:t>Data-driven testing: JSON test data files</w:t>
      </w:r>
    </w:p>
    <w:p w14:paraId="5551650F" w14:textId="77777777" w:rsidR="003622F6" w:rsidRDefault="00000000">
      <w:pPr>
        <w:pStyle w:val="Heading1"/>
      </w:pPr>
      <w:r>
        <w:t>2. Architecture Diagram</w:t>
      </w:r>
    </w:p>
    <w:p w14:paraId="4EFE6DB4" w14:textId="77777777" w:rsidR="008B14DD" w:rsidRDefault="00000000" w:rsidP="008B14DD">
      <w:pPr>
        <w:rPr>
          <w:rFonts w:ascii="Courier New" w:hAnsi="Courier New"/>
          <w:sz w:val="18"/>
        </w:rPr>
      </w:pPr>
      <w:r>
        <w:t>The diagram below shows how test execution flows through suites, cases, page objects, utilities, and reporting.</w:t>
      </w:r>
    </w:p>
    <w:p w14:paraId="20D6BB9D" w14:textId="453BE660" w:rsidR="003622F6" w:rsidRDefault="008B14DD" w:rsidP="008B14DD">
      <w:r>
        <w:rPr>
          <w:noProof/>
        </w:rPr>
        <w:drawing>
          <wp:inline distT="0" distB="0" distL="0" distR="0" wp14:anchorId="039937D0" wp14:editId="1844C8C1">
            <wp:extent cx="5486400" cy="2236470"/>
            <wp:effectExtent l="0" t="0" r="0" b="0"/>
            <wp:docPr id="123299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2949" w14:textId="77777777" w:rsidR="003622F6" w:rsidRDefault="00000000">
      <w:pPr>
        <w:pStyle w:val="Heading1"/>
      </w:pPr>
      <w:r>
        <w:t>3. Framework Structure</w:t>
      </w:r>
    </w:p>
    <w:p w14:paraId="2D84B8A7" w14:textId="77777777" w:rsidR="003622F6" w:rsidRDefault="00000000">
      <w:pPr>
        <w:pStyle w:val="ListBullet"/>
      </w:pPr>
      <w:r>
        <w:t>Test suites and cases: tests/positive and tests/negative</w:t>
      </w:r>
    </w:p>
    <w:p w14:paraId="57AC9E0E" w14:textId="77777777" w:rsidR="003622F6" w:rsidRDefault="00000000">
      <w:pPr>
        <w:pStyle w:val="ListBullet"/>
      </w:pPr>
      <w:r>
        <w:t>Page objects: pages/</w:t>
      </w:r>
    </w:p>
    <w:p w14:paraId="1438728E" w14:textId="77777777" w:rsidR="003622F6" w:rsidRDefault="00000000">
      <w:pPr>
        <w:pStyle w:val="ListBullet"/>
      </w:pPr>
      <w:r>
        <w:t>Fixtures and hooks: fixtures/test-fixtures.js and tests/hooks/global-hooks.js</w:t>
      </w:r>
    </w:p>
    <w:p w14:paraId="548F618A" w14:textId="77777777" w:rsidR="003622F6" w:rsidRDefault="00000000">
      <w:pPr>
        <w:pStyle w:val="ListBullet"/>
      </w:pPr>
      <w:r>
        <w:t>Utilities: utils/dataLoader.js, utils/screenshotHelper.js, utils/stepHelper.js, utils/config.js, utils/logger.js</w:t>
      </w:r>
    </w:p>
    <w:p w14:paraId="1B9DCE91" w14:textId="77777777" w:rsidR="003622F6" w:rsidRDefault="00000000">
      <w:pPr>
        <w:pStyle w:val="ListBullet"/>
      </w:pPr>
      <w:r>
        <w:t>Test data: test-data/*.json</w:t>
      </w:r>
    </w:p>
    <w:p w14:paraId="100A4594" w14:textId="77777777" w:rsidR="003622F6" w:rsidRDefault="00000000">
      <w:pPr>
        <w:pStyle w:val="ListBullet"/>
      </w:pPr>
      <w:r>
        <w:t>Reports: allure-results and allure-report</w:t>
      </w:r>
    </w:p>
    <w:p w14:paraId="751BFB61" w14:textId="77777777" w:rsidR="003622F6" w:rsidRDefault="00000000">
      <w:pPr>
        <w:pStyle w:val="Heading1"/>
      </w:pPr>
      <w:r>
        <w:lastRenderedPageBreak/>
        <w:t>4. Test Environment and Execution</w:t>
      </w:r>
    </w:p>
    <w:p w14:paraId="4D87B66B" w14:textId="77777777" w:rsidR="003622F6" w:rsidRDefault="00000000">
      <w:pPr>
        <w:pStyle w:val="ListBullet"/>
      </w:pPr>
      <w:r>
        <w:t>Prerequisite 1: MySQL database 'bd' imported from sql/bd (1).sql</w:t>
      </w:r>
    </w:p>
    <w:p w14:paraId="6A6DFC36" w14:textId="77777777" w:rsidR="003622F6" w:rsidRDefault="00000000">
      <w:pPr>
        <w:pStyle w:val="ListBullet"/>
      </w:pPr>
      <w:r>
        <w:t>Prerequisite 2: Flask application running locally on http://127.0.0.1:5000</w:t>
      </w:r>
    </w:p>
    <w:p w14:paraId="18719F8D" w14:textId="77777777" w:rsidR="003622F6" w:rsidRDefault="00000000">
      <w:pPr>
        <w:pStyle w:val="ListBullet"/>
      </w:pPr>
      <w:r>
        <w:t>Prerequisite 3: Node.js 18+ and Playwright browser binaries installed</w:t>
      </w:r>
    </w:p>
    <w:p w14:paraId="5A02A855" w14:textId="77777777" w:rsidR="003622F6" w:rsidRDefault="00000000">
      <w:pPr>
        <w:pStyle w:val="ListBullet"/>
      </w:pPr>
      <w:r>
        <w:t>Install dependencies: npm install</w:t>
      </w:r>
    </w:p>
    <w:p w14:paraId="3300A2FD" w14:textId="77777777" w:rsidR="003622F6" w:rsidRDefault="00000000">
      <w:pPr>
        <w:pStyle w:val="ListBullet"/>
      </w:pPr>
      <w:r>
        <w:t>Install browsers: npm run install:browsers</w:t>
      </w:r>
    </w:p>
    <w:p w14:paraId="3A79A325" w14:textId="77777777" w:rsidR="003622F6" w:rsidRDefault="00000000">
      <w:pPr>
        <w:pStyle w:val="ListBullet"/>
      </w:pPr>
      <w:r>
        <w:t>Run all tests: npm test</w:t>
      </w:r>
    </w:p>
    <w:p w14:paraId="6774971C" w14:textId="77777777" w:rsidR="003622F6" w:rsidRDefault="00000000">
      <w:pPr>
        <w:pStyle w:val="ListBullet"/>
      </w:pPr>
      <w:r>
        <w:t>Generate Allure report: npm run report:generate and npm run report</w:t>
      </w:r>
    </w:p>
    <w:p w14:paraId="7ED5F0C0" w14:textId="77777777" w:rsidR="003622F6" w:rsidRDefault="00000000">
      <w:pPr>
        <w:pStyle w:val="Heading1"/>
      </w:pPr>
      <w:r>
        <w:t>5. 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622F6" w14:paraId="46CDEBD2" w14:textId="77777777">
        <w:tc>
          <w:tcPr>
            <w:tcW w:w="1728" w:type="dxa"/>
          </w:tcPr>
          <w:p w14:paraId="7081DEF2" w14:textId="77777777" w:rsidR="003622F6" w:rsidRDefault="00000000">
            <w:r>
              <w:rPr>
                <w:b/>
              </w:rPr>
              <w:t>ID</w:t>
            </w:r>
          </w:p>
        </w:tc>
        <w:tc>
          <w:tcPr>
            <w:tcW w:w="1728" w:type="dxa"/>
          </w:tcPr>
          <w:p w14:paraId="4152EB04" w14:textId="77777777" w:rsidR="003622F6" w:rsidRDefault="00000000">
            <w:r>
              <w:rPr>
                <w:b/>
              </w:rPr>
              <w:t>Area</w:t>
            </w:r>
          </w:p>
        </w:tc>
        <w:tc>
          <w:tcPr>
            <w:tcW w:w="1728" w:type="dxa"/>
          </w:tcPr>
          <w:p w14:paraId="250ED118" w14:textId="77777777" w:rsidR="003622F6" w:rsidRDefault="00000000">
            <w:r>
              <w:rPr>
                <w:b/>
              </w:rPr>
              <w:t>Type</w:t>
            </w:r>
          </w:p>
        </w:tc>
        <w:tc>
          <w:tcPr>
            <w:tcW w:w="1728" w:type="dxa"/>
          </w:tcPr>
          <w:p w14:paraId="44785AFD" w14:textId="77777777" w:rsidR="003622F6" w:rsidRDefault="00000000">
            <w:r>
              <w:rPr>
                <w:b/>
              </w:rPr>
              <w:t>Objective</w:t>
            </w:r>
          </w:p>
        </w:tc>
        <w:tc>
          <w:tcPr>
            <w:tcW w:w="1728" w:type="dxa"/>
          </w:tcPr>
          <w:p w14:paraId="58476A82" w14:textId="77777777" w:rsidR="003622F6" w:rsidRDefault="00000000">
            <w:r>
              <w:rPr>
                <w:b/>
              </w:rPr>
              <w:t>Expected Result</w:t>
            </w:r>
          </w:p>
        </w:tc>
      </w:tr>
      <w:tr w:rsidR="003622F6" w14:paraId="4D663C23" w14:textId="77777777">
        <w:tc>
          <w:tcPr>
            <w:tcW w:w="1728" w:type="dxa"/>
          </w:tcPr>
          <w:p w14:paraId="64DCB506" w14:textId="77777777" w:rsidR="003622F6" w:rsidRDefault="00000000">
            <w:r>
              <w:t>TP-01</w:t>
            </w:r>
          </w:p>
        </w:tc>
        <w:tc>
          <w:tcPr>
            <w:tcW w:w="1728" w:type="dxa"/>
          </w:tcPr>
          <w:p w14:paraId="021989F0" w14:textId="77777777" w:rsidR="003622F6" w:rsidRDefault="00000000">
            <w:r>
              <w:t>Navigation</w:t>
            </w:r>
          </w:p>
        </w:tc>
        <w:tc>
          <w:tcPr>
            <w:tcW w:w="1728" w:type="dxa"/>
          </w:tcPr>
          <w:p w14:paraId="28CD7F1A" w14:textId="77777777" w:rsidR="003622F6" w:rsidRDefault="00000000">
            <w:r>
              <w:t>Positive</w:t>
            </w:r>
          </w:p>
        </w:tc>
        <w:tc>
          <w:tcPr>
            <w:tcW w:w="1728" w:type="dxa"/>
          </w:tcPr>
          <w:p w14:paraId="6E91C3CA" w14:textId="77777777" w:rsidR="003622F6" w:rsidRDefault="00000000">
            <w:r>
              <w:t>Verify core public pages load correctly</w:t>
            </w:r>
          </w:p>
        </w:tc>
        <w:tc>
          <w:tcPr>
            <w:tcW w:w="1728" w:type="dxa"/>
          </w:tcPr>
          <w:p w14:paraId="691107D4" w14:textId="77777777" w:rsidR="003622F6" w:rsidRDefault="00000000">
            <w:r>
              <w:t>Pages load and headings are visible</w:t>
            </w:r>
          </w:p>
        </w:tc>
      </w:tr>
      <w:tr w:rsidR="003622F6" w14:paraId="4F5D3478" w14:textId="77777777">
        <w:tc>
          <w:tcPr>
            <w:tcW w:w="1728" w:type="dxa"/>
          </w:tcPr>
          <w:p w14:paraId="661DE8AC" w14:textId="77777777" w:rsidR="003622F6" w:rsidRDefault="00000000">
            <w:r>
              <w:t>TP-02</w:t>
            </w:r>
          </w:p>
        </w:tc>
        <w:tc>
          <w:tcPr>
            <w:tcW w:w="1728" w:type="dxa"/>
          </w:tcPr>
          <w:p w14:paraId="24740626" w14:textId="77777777" w:rsidR="003622F6" w:rsidRDefault="00000000">
            <w:r>
              <w:t>Registration</w:t>
            </w:r>
          </w:p>
        </w:tc>
        <w:tc>
          <w:tcPr>
            <w:tcW w:w="1728" w:type="dxa"/>
          </w:tcPr>
          <w:p w14:paraId="121C965B" w14:textId="77777777" w:rsidR="003622F6" w:rsidRDefault="00000000">
            <w:r>
              <w:t>Positive</w:t>
            </w:r>
          </w:p>
        </w:tc>
        <w:tc>
          <w:tcPr>
            <w:tcW w:w="1728" w:type="dxa"/>
          </w:tcPr>
          <w:p w14:paraId="6DC0DD86" w14:textId="77777777" w:rsidR="003622F6" w:rsidRDefault="00000000">
            <w:r>
              <w:t>Verify donor and hospital registration</w:t>
            </w:r>
          </w:p>
        </w:tc>
        <w:tc>
          <w:tcPr>
            <w:tcW w:w="1728" w:type="dxa"/>
          </w:tcPr>
          <w:p w14:paraId="1AFF4DED" w14:textId="77777777" w:rsidR="003622F6" w:rsidRDefault="00000000">
            <w:r>
              <w:t>Account creation redirects to login</w:t>
            </w:r>
          </w:p>
        </w:tc>
      </w:tr>
      <w:tr w:rsidR="003622F6" w14:paraId="03FA3EA3" w14:textId="77777777">
        <w:tc>
          <w:tcPr>
            <w:tcW w:w="1728" w:type="dxa"/>
          </w:tcPr>
          <w:p w14:paraId="45B2C259" w14:textId="77777777" w:rsidR="003622F6" w:rsidRDefault="00000000">
            <w:r>
              <w:t>TP-03</w:t>
            </w:r>
          </w:p>
        </w:tc>
        <w:tc>
          <w:tcPr>
            <w:tcW w:w="1728" w:type="dxa"/>
          </w:tcPr>
          <w:p w14:paraId="75D6B99A" w14:textId="77777777" w:rsidR="003622F6" w:rsidRDefault="00000000">
            <w:r>
              <w:t>Search</w:t>
            </w:r>
          </w:p>
        </w:tc>
        <w:tc>
          <w:tcPr>
            <w:tcW w:w="1728" w:type="dxa"/>
          </w:tcPr>
          <w:p w14:paraId="499B5104" w14:textId="77777777" w:rsidR="003622F6" w:rsidRDefault="00000000">
            <w:r>
              <w:t>Positive</w:t>
            </w:r>
          </w:p>
        </w:tc>
        <w:tc>
          <w:tcPr>
            <w:tcW w:w="1728" w:type="dxa"/>
          </w:tcPr>
          <w:p w14:paraId="667FDAE5" w14:textId="77777777" w:rsidR="003622F6" w:rsidRDefault="00000000">
            <w:r>
              <w:t>Verify search by blood type and location</w:t>
            </w:r>
          </w:p>
        </w:tc>
        <w:tc>
          <w:tcPr>
            <w:tcW w:w="1728" w:type="dxa"/>
          </w:tcPr>
          <w:p w14:paraId="51FD783B" w14:textId="77777777" w:rsidR="003622F6" w:rsidRDefault="00000000">
            <w:r>
              <w:t>Matching results are displayed</w:t>
            </w:r>
          </w:p>
        </w:tc>
      </w:tr>
      <w:tr w:rsidR="003622F6" w14:paraId="7EA87A25" w14:textId="77777777">
        <w:tc>
          <w:tcPr>
            <w:tcW w:w="1728" w:type="dxa"/>
          </w:tcPr>
          <w:p w14:paraId="3241A678" w14:textId="77777777" w:rsidR="003622F6" w:rsidRDefault="00000000">
            <w:r>
              <w:t>TP-04</w:t>
            </w:r>
          </w:p>
        </w:tc>
        <w:tc>
          <w:tcPr>
            <w:tcW w:w="1728" w:type="dxa"/>
          </w:tcPr>
          <w:p w14:paraId="1B9C065D" w14:textId="77777777" w:rsidR="003622F6" w:rsidRDefault="00000000">
            <w:r>
              <w:t>Authentication</w:t>
            </w:r>
          </w:p>
        </w:tc>
        <w:tc>
          <w:tcPr>
            <w:tcW w:w="1728" w:type="dxa"/>
          </w:tcPr>
          <w:p w14:paraId="4BACDD2D" w14:textId="77777777" w:rsidR="003622F6" w:rsidRDefault="00000000">
            <w:r>
              <w:t>Positive</w:t>
            </w:r>
          </w:p>
        </w:tc>
        <w:tc>
          <w:tcPr>
            <w:tcW w:w="1728" w:type="dxa"/>
          </w:tcPr>
          <w:p w14:paraId="41ADD473" w14:textId="77777777" w:rsidR="003622F6" w:rsidRDefault="00000000">
            <w:r>
              <w:t>Verify valid login flows</w:t>
            </w:r>
          </w:p>
        </w:tc>
        <w:tc>
          <w:tcPr>
            <w:tcW w:w="1728" w:type="dxa"/>
          </w:tcPr>
          <w:p w14:paraId="44BC1618" w14:textId="77777777" w:rsidR="003622F6" w:rsidRDefault="00000000">
            <w:r>
              <w:t>Users reach their respective dashboards</w:t>
            </w:r>
          </w:p>
        </w:tc>
      </w:tr>
      <w:tr w:rsidR="003622F6" w14:paraId="6BA6F8B7" w14:textId="77777777">
        <w:tc>
          <w:tcPr>
            <w:tcW w:w="1728" w:type="dxa"/>
          </w:tcPr>
          <w:p w14:paraId="2062DF12" w14:textId="77777777" w:rsidR="003622F6" w:rsidRDefault="00000000">
            <w:r>
              <w:t>TP-05</w:t>
            </w:r>
          </w:p>
        </w:tc>
        <w:tc>
          <w:tcPr>
            <w:tcW w:w="1728" w:type="dxa"/>
          </w:tcPr>
          <w:p w14:paraId="0C14724F" w14:textId="77777777" w:rsidR="003622F6" w:rsidRDefault="00000000">
            <w:r>
              <w:t>Donor Features</w:t>
            </w:r>
          </w:p>
        </w:tc>
        <w:tc>
          <w:tcPr>
            <w:tcW w:w="1728" w:type="dxa"/>
          </w:tcPr>
          <w:p w14:paraId="07720018" w14:textId="77777777" w:rsidR="003622F6" w:rsidRDefault="00000000">
            <w:r>
              <w:t>Positive</w:t>
            </w:r>
          </w:p>
        </w:tc>
        <w:tc>
          <w:tcPr>
            <w:tcW w:w="1728" w:type="dxa"/>
          </w:tcPr>
          <w:p w14:paraId="3B7A3F75" w14:textId="77777777" w:rsidR="003622F6" w:rsidRDefault="00000000">
            <w:r>
              <w:t>Verify donor profile and history views</w:t>
            </w:r>
          </w:p>
        </w:tc>
        <w:tc>
          <w:tcPr>
            <w:tcW w:w="1728" w:type="dxa"/>
          </w:tcPr>
          <w:p w14:paraId="5BE141D2" w14:textId="77777777" w:rsidR="003622F6" w:rsidRDefault="00000000">
            <w:r>
              <w:t>Relevant profile sections are displayed</w:t>
            </w:r>
          </w:p>
        </w:tc>
      </w:tr>
      <w:tr w:rsidR="003622F6" w14:paraId="747E452D" w14:textId="77777777">
        <w:tc>
          <w:tcPr>
            <w:tcW w:w="1728" w:type="dxa"/>
          </w:tcPr>
          <w:p w14:paraId="7FA0861A" w14:textId="77777777" w:rsidR="003622F6" w:rsidRDefault="00000000">
            <w:r>
              <w:t>TP-06</w:t>
            </w:r>
          </w:p>
        </w:tc>
        <w:tc>
          <w:tcPr>
            <w:tcW w:w="1728" w:type="dxa"/>
          </w:tcPr>
          <w:p w14:paraId="4C459CF0" w14:textId="77777777" w:rsidR="003622F6" w:rsidRDefault="00000000">
            <w:r>
              <w:t>Hospital Features</w:t>
            </w:r>
          </w:p>
        </w:tc>
        <w:tc>
          <w:tcPr>
            <w:tcW w:w="1728" w:type="dxa"/>
          </w:tcPr>
          <w:p w14:paraId="25A28904" w14:textId="77777777" w:rsidR="003622F6" w:rsidRDefault="00000000">
            <w:r>
              <w:t>Positive</w:t>
            </w:r>
          </w:p>
        </w:tc>
        <w:tc>
          <w:tcPr>
            <w:tcW w:w="1728" w:type="dxa"/>
          </w:tcPr>
          <w:p w14:paraId="676F3285" w14:textId="77777777" w:rsidR="003622F6" w:rsidRDefault="00000000">
            <w:r>
              <w:t>Verify hospital dashboard actions</w:t>
            </w:r>
          </w:p>
        </w:tc>
        <w:tc>
          <w:tcPr>
            <w:tcW w:w="1728" w:type="dxa"/>
          </w:tcPr>
          <w:p w14:paraId="2FF210E1" w14:textId="77777777" w:rsidR="003622F6" w:rsidRDefault="00000000">
            <w:r>
              <w:t>Blood request form and profile are accessible</w:t>
            </w:r>
          </w:p>
        </w:tc>
      </w:tr>
      <w:tr w:rsidR="003622F6" w14:paraId="2C3F2C88" w14:textId="77777777">
        <w:tc>
          <w:tcPr>
            <w:tcW w:w="1728" w:type="dxa"/>
          </w:tcPr>
          <w:p w14:paraId="2B30CD74" w14:textId="77777777" w:rsidR="003622F6" w:rsidRDefault="00000000">
            <w:r>
              <w:t>TP-07</w:t>
            </w:r>
          </w:p>
        </w:tc>
        <w:tc>
          <w:tcPr>
            <w:tcW w:w="1728" w:type="dxa"/>
          </w:tcPr>
          <w:p w14:paraId="0A46A998" w14:textId="77777777" w:rsidR="003622F6" w:rsidRDefault="00000000">
            <w:r>
              <w:t>Admin Features</w:t>
            </w:r>
          </w:p>
        </w:tc>
        <w:tc>
          <w:tcPr>
            <w:tcW w:w="1728" w:type="dxa"/>
          </w:tcPr>
          <w:p w14:paraId="53E4E683" w14:textId="77777777" w:rsidR="003622F6" w:rsidRDefault="00000000">
            <w:r>
              <w:t>Positive</w:t>
            </w:r>
          </w:p>
        </w:tc>
        <w:tc>
          <w:tcPr>
            <w:tcW w:w="1728" w:type="dxa"/>
          </w:tcPr>
          <w:p w14:paraId="0F6C1592" w14:textId="77777777" w:rsidR="003622F6" w:rsidRDefault="00000000">
            <w:r>
              <w:t>Verify admin dashboard views</w:t>
            </w:r>
          </w:p>
        </w:tc>
        <w:tc>
          <w:tcPr>
            <w:tcW w:w="1728" w:type="dxa"/>
          </w:tcPr>
          <w:p w14:paraId="40843DAF" w14:textId="77777777" w:rsidR="003622F6" w:rsidRDefault="00000000">
            <w:r>
              <w:t>Active users and blood requests are displayed</w:t>
            </w:r>
          </w:p>
        </w:tc>
      </w:tr>
      <w:tr w:rsidR="003622F6" w14:paraId="4CF8EDDA" w14:textId="77777777">
        <w:tc>
          <w:tcPr>
            <w:tcW w:w="1728" w:type="dxa"/>
          </w:tcPr>
          <w:p w14:paraId="0E9C1B9A" w14:textId="77777777" w:rsidR="003622F6" w:rsidRDefault="00000000">
            <w:r>
              <w:t>TP-08</w:t>
            </w:r>
          </w:p>
        </w:tc>
        <w:tc>
          <w:tcPr>
            <w:tcW w:w="1728" w:type="dxa"/>
          </w:tcPr>
          <w:p w14:paraId="15DB8D48" w14:textId="77777777" w:rsidR="003622F6" w:rsidRDefault="00000000">
            <w:r>
              <w:t>Login Validation</w:t>
            </w:r>
          </w:p>
        </w:tc>
        <w:tc>
          <w:tcPr>
            <w:tcW w:w="1728" w:type="dxa"/>
          </w:tcPr>
          <w:p w14:paraId="22C7CEB0" w14:textId="77777777" w:rsidR="003622F6" w:rsidRDefault="00000000">
            <w:r>
              <w:t>Negative</w:t>
            </w:r>
          </w:p>
        </w:tc>
        <w:tc>
          <w:tcPr>
            <w:tcW w:w="1728" w:type="dxa"/>
          </w:tcPr>
          <w:p w14:paraId="6650ED02" w14:textId="77777777" w:rsidR="003622F6" w:rsidRDefault="00000000">
            <w:r>
              <w:t>Verify invalid login scenarios</w:t>
            </w:r>
          </w:p>
        </w:tc>
        <w:tc>
          <w:tcPr>
            <w:tcW w:w="1728" w:type="dxa"/>
          </w:tcPr>
          <w:p w14:paraId="49A152F9" w14:textId="77777777" w:rsidR="003622F6" w:rsidRDefault="00000000">
            <w:r>
              <w:t>Validation message or stay-on-page behavior</w:t>
            </w:r>
          </w:p>
        </w:tc>
      </w:tr>
      <w:tr w:rsidR="003622F6" w14:paraId="19241663" w14:textId="77777777">
        <w:tc>
          <w:tcPr>
            <w:tcW w:w="1728" w:type="dxa"/>
          </w:tcPr>
          <w:p w14:paraId="04C9A468" w14:textId="77777777" w:rsidR="003622F6" w:rsidRDefault="00000000">
            <w:r>
              <w:t>TP-09</w:t>
            </w:r>
          </w:p>
        </w:tc>
        <w:tc>
          <w:tcPr>
            <w:tcW w:w="1728" w:type="dxa"/>
          </w:tcPr>
          <w:p w14:paraId="46B4E5F3" w14:textId="77777777" w:rsidR="003622F6" w:rsidRDefault="00000000">
            <w:r>
              <w:t>Registration Validation</w:t>
            </w:r>
          </w:p>
        </w:tc>
        <w:tc>
          <w:tcPr>
            <w:tcW w:w="1728" w:type="dxa"/>
          </w:tcPr>
          <w:p w14:paraId="24E66FA6" w14:textId="77777777" w:rsidR="003622F6" w:rsidRDefault="00000000">
            <w:r>
              <w:t>Negative</w:t>
            </w:r>
          </w:p>
        </w:tc>
        <w:tc>
          <w:tcPr>
            <w:tcW w:w="1728" w:type="dxa"/>
          </w:tcPr>
          <w:p w14:paraId="3755FB03" w14:textId="77777777" w:rsidR="003622F6" w:rsidRDefault="00000000">
            <w:r>
              <w:t>Verify invalid registration inputs</w:t>
            </w:r>
          </w:p>
        </w:tc>
        <w:tc>
          <w:tcPr>
            <w:tcW w:w="1728" w:type="dxa"/>
          </w:tcPr>
          <w:p w14:paraId="788B7568" w14:textId="77777777" w:rsidR="003622F6" w:rsidRDefault="00000000">
            <w:r>
              <w:t>Validation prevents submission</w:t>
            </w:r>
          </w:p>
        </w:tc>
      </w:tr>
      <w:tr w:rsidR="003622F6" w14:paraId="23B2489A" w14:textId="77777777">
        <w:tc>
          <w:tcPr>
            <w:tcW w:w="1728" w:type="dxa"/>
          </w:tcPr>
          <w:p w14:paraId="187B9455" w14:textId="77777777" w:rsidR="003622F6" w:rsidRDefault="00000000">
            <w:r>
              <w:t>TP-10</w:t>
            </w:r>
          </w:p>
        </w:tc>
        <w:tc>
          <w:tcPr>
            <w:tcW w:w="1728" w:type="dxa"/>
          </w:tcPr>
          <w:p w14:paraId="57F6357A" w14:textId="77777777" w:rsidR="003622F6" w:rsidRDefault="00000000">
            <w:r>
              <w:t>Authorization</w:t>
            </w:r>
          </w:p>
        </w:tc>
        <w:tc>
          <w:tcPr>
            <w:tcW w:w="1728" w:type="dxa"/>
          </w:tcPr>
          <w:p w14:paraId="1B6E76CB" w14:textId="77777777" w:rsidR="003622F6" w:rsidRDefault="00000000">
            <w:r>
              <w:t>Negative</w:t>
            </w:r>
          </w:p>
        </w:tc>
        <w:tc>
          <w:tcPr>
            <w:tcW w:w="1728" w:type="dxa"/>
          </w:tcPr>
          <w:p w14:paraId="77D00BAE" w14:textId="77777777" w:rsidR="003622F6" w:rsidRDefault="00000000">
            <w:r>
              <w:t>Verify protected route access without login</w:t>
            </w:r>
          </w:p>
        </w:tc>
        <w:tc>
          <w:tcPr>
            <w:tcW w:w="1728" w:type="dxa"/>
          </w:tcPr>
          <w:p w14:paraId="035D0C6C" w14:textId="77777777" w:rsidR="003622F6" w:rsidRDefault="00000000">
            <w:r>
              <w:t>Users are redirected or blocked</w:t>
            </w:r>
          </w:p>
        </w:tc>
      </w:tr>
    </w:tbl>
    <w:p w14:paraId="09980CB9" w14:textId="77777777" w:rsidR="003622F6" w:rsidRDefault="00000000">
      <w:pPr>
        <w:pStyle w:val="Heading1"/>
      </w:pPr>
      <w:r>
        <w:lastRenderedPageBreak/>
        <w:t>6. Positive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22F6" w14:paraId="0E701C69" w14:textId="77777777">
        <w:tc>
          <w:tcPr>
            <w:tcW w:w="2160" w:type="dxa"/>
          </w:tcPr>
          <w:p w14:paraId="292CC157" w14:textId="77777777" w:rsidR="003622F6" w:rsidRDefault="00000000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14:paraId="3501FFEC" w14:textId="77777777" w:rsidR="003622F6" w:rsidRDefault="00000000">
            <w:r>
              <w:rPr>
                <w:b/>
              </w:rPr>
              <w:t>Module</w:t>
            </w:r>
          </w:p>
        </w:tc>
        <w:tc>
          <w:tcPr>
            <w:tcW w:w="2160" w:type="dxa"/>
          </w:tcPr>
          <w:p w14:paraId="28C3C7FE" w14:textId="77777777" w:rsidR="003622F6" w:rsidRDefault="00000000">
            <w:r>
              <w:rPr>
                <w:b/>
              </w:rPr>
              <w:t>Test Case</w:t>
            </w:r>
          </w:p>
        </w:tc>
        <w:tc>
          <w:tcPr>
            <w:tcW w:w="2160" w:type="dxa"/>
          </w:tcPr>
          <w:p w14:paraId="79DC2B25" w14:textId="77777777" w:rsidR="003622F6" w:rsidRDefault="00000000">
            <w:r>
              <w:rPr>
                <w:b/>
              </w:rPr>
              <w:t>Expected Outcome</w:t>
            </w:r>
          </w:p>
        </w:tc>
      </w:tr>
      <w:tr w:rsidR="003622F6" w14:paraId="4665CAE7" w14:textId="77777777">
        <w:tc>
          <w:tcPr>
            <w:tcW w:w="2160" w:type="dxa"/>
          </w:tcPr>
          <w:p w14:paraId="7DFEA642" w14:textId="77777777" w:rsidR="003622F6" w:rsidRDefault="00000000">
            <w:r>
              <w:t>POS-NAV-001</w:t>
            </w:r>
          </w:p>
        </w:tc>
        <w:tc>
          <w:tcPr>
            <w:tcW w:w="2160" w:type="dxa"/>
          </w:tcPr>
          <w:p w14:paraId="2D3D2212" w14:textId="77777777" w:rsidR="003622F6" w:rsidRDefault="00000000">
            <w:r>
              <w:t>Navigation</w:t>
            </w:r>
          </w:p>
        </w:tc>
        <w:tc>
          <w:tcPr>
            <w:tcW w:w="2160" w:type="dxa"/>
          </w:tcPr>
          <w:p w14:paraId="1D50DC31" w14:textId="77777777" w:rsidR="003622F6" w:rsidRDefault="00000000">
            <w:r>
              <w:t>Home page loads with main heading</w:t>
            </w:r>
          </w:p>
        </w:tc>
        <w:tc>
          <w:tcPr>
            <w:tcW w:w="2160" w:type="dxa"/>
          </w:tcPr>
          <w:p w14:paraId="421BFA80" w14:textId="77777777" w:rsidR="003622F6" w:rsidRDefault="00000000">
            <w:r>
              <w:t>Main heading is visible</w:t>
            </w:r>
          </w:p>
        </w:tc>
      </w:tr>
      <w:tr w:rsidR="003622F6" w14:paraId="11D724D3" w14:textId="77777777">
        <w:tc>
          <w:tcPr>
            <w:tcW w:w="2160" w:type="dxa"/>
          </w:tcPr>
          <w:p w14:paraId="4A25E7EB" w14:textId="77777777" w:rsidR="003622F6" w:rsidRDefault="00000000">
            <w:r>
              <w:t>POS-NAV-002</w:t>
            </w:r>
          </w:p>
        </w:tc>
        <w:tc>
          <w:tcPr>
            <w:tcW w:w="2160" w:type="dxa"/>
          </w:tcPr>
          <w:p w14:paraId="2B3F00B5" w14:textId="77777777" w:rsidR="003622F6" w:rsidRDefault="00000000">
            <w:r>
              <w:t>Navigation</w:t>
            </w:r>
          </w:p>
        </w:tc>
        <w:tc>
          <w:tcPr>
            <w:tcW w:w="2160" w:type="dxa"/>
          </w:tcPr>
          <w:p w14:paraId="2B0AED88" w14:textId="77777777" w:rsidR="003622F6" w:rsidRDefault="00000000">
            <w:r>
              <w:t>About page loads successfully</w:t>
            </w:r>
          </w:p>
        </w:tc>
        <w:tc>
          <w:tcPr>
            <w:tcW w:w="2160" w:type="dxa"/>
          </w:tcPr>
          <w:p w14:paraId="5D4742B6" w14:textId="77777777" w:rsidR="003622F6" w:rsidRDefault="00000000">
            <w:r>
              <w:t>About content is visible</w:t>
            </w:r>
          </w:p>
        </w:tc>
      </w:tr>
      <w:tr w:rsidR="003622F6" w14:paraId="3400CE42" w14:textId="77777777">
        <w:tc>
          <w:tcPr>
            <w:tcW w:w="2160" w:type="dxa"/>
          </w:tcPr>
          <w:p w14:paraId="05AC6AED" w14:textId="77777777" w:rsidR="003622F6" w:rsidRDefault="00000000">
            <w:r>
              <w:t>POS-NAV-003</w:t>
            </w:r>
          </w:p>
        </w:tc>
        <w:tc>
          <w:tcPr>
            <w:tcW w:w="2160" w:type="dxa"/>
          </w:tcPr>
          <w:p w14:paraId="428EC962" w14:textId="77777777" w:rsidR="003622F6" w:rsidRDefault="00000000">
            <w:r>
              <w:t>Navigation</w:t>
            </w:r>
          </w:p>
        </w:tc>
        <w:tc>
          <w:tcPr>
            <w:tcW w:w="2160" w:type="dxa"/>
          </w:tcPr>
          <w:p w14:paraId="7AD092C8" w14:textId="77777777" w:rsidR="003622F6" w:rsidRDefault="00000000">
            <w:r>
              <w:t>Login page displays Welcome Back heading</w:t>
            </w:r>
          </w:p>
        </w:tc>
        <w:tc>
          <w:tcPr>
            <w:tcW w:w="2160" w:type="dxa"/>
          </w:tcPr>
          <w:p w14:paraId="2E9C0F39" w14:textId="77777777" w:rsidR="003622F6" w:rsidRDefault="00000000">
            <w:r>
              <w:t>Login page heading is visible</w:t>
            </w:r>
          </w:p>
        </w:tc>
      </w:tr>
      <w:tr w:rsidR="003622F6" w14:paraId="1C0DE938" w14:textId="77777777">
        <w:tc>
          <w:tcPr>
            <w:tcW w:w="2160" w:type="dxa"/>
          </w:tcPr>
          <w:p w14:paraId="1DF57792" w14:textId="77777777" w:rsidR="003622F6" w:rsidRDefault="00000000">
            <w:r>
              <w:t>POS-NAV-004</w:t>
            </w:r>
          </w:p>
        </w:tc>
        <w:tc>
          <w:tcPr>
            <w:tcW w:w="2160" w:type="dxa"/>
          </w:tcPr>
          <w:p w14:paraId="6CF8DB5A" w14:textId="77777777" w:rsidR="003622F6" w:rsidRDefault="00000000">
            <w:r>
              <w:t>Navigation</w:t>
            </w:r>
          </w:p>
        </w:tc>
        <w:tc>
          <w:tcPr>
            <w:tcW w:w="2160" w:type="dxa"/>
          </w:tcPr>
          <w:p w14:paraId="2203F832" w14:textId="77777777" w:rsidR="003622F6" w:rsidRDefault="00000000">
            <w:r>
              <w:t>Register page displays Create Account heading</w:t>
            </w:r>
          </w:p>
        </w:tc>
        <w:tc>
          <w:tcPr>
            <w:tcW w:w="2160" w:type="dxa"/>
          </w:tcPr>
          <w:p w14:paraId="0D554A3E" w14:textId="77777777" w:rsidR="003622F6" w:rsidRDefault="00000000">
            <w:r>
              <w:t>Register page heading is visible</w:t>
            </w:r>
          </w:p>
        </w:tc>
      </w:tr>
      <w:tr w:rsidR="003622F6" w14:paraId="0FD67AA6" w14:textId="77777777">
        <w:tc>
          <w:tcPr>
            <w:tcW w:w="2160" w:type="dxa"/>
          </w:tcPr>
          <w:p w14:paraId="5CB8C1C3" w14:textId="77777777" w:rsidR="003622F6" w:rsidRDefault="00000000">
            <w:r>
              <w:t>POS-REG-001</w:t>
            </w:r>
          </w:p>
        </w:tc>
        <w:tc>
          <w:tcPr>
            <w:tcW w:w="2160" w:type="dxa"/>
          </w:tcPr>
          <w:p w14:paraId="36EE4D6D" w14:textId="77777777" w:rsidR="003622F6" w:rsidRDefault="00000000">
            <w:r>
              <w:t>Registration</w:t>
            </w:r>
          </w:p>
        </w:tc>
        <w:tc>
          <w:tcPr>
            <w:tcW w:w="2160" w:type="dxa"/>
          </w:tcPr>
          <w:p w14:paraId="6F1D248A" w14:textId="77777777" w:rsidR="003622F6" w:rsidRDefault="00000000">
            <w:r>
              <w:t>Register new donor with valid unique data</w:t>
            </w:r>
          </w:p>
        </w:tc>
        <w:tc>
          <w:tcPr>
            <w:tcW w:w="2160" w:type="dxa"/>
          </w:tcPr>
          <w:p w14:paraId="4C0FA915" w14:textId="77777777" w:rsidR="003622F6" w:rsidRDefault="00000000">
            <w:r>
              <w:t>Redirects to login page</w:t>
            </w:r>
          </w:p>
        </w:tc>
      </w:tr>
      <w:tr w:rsidR="003622F6" w14:paraId="706C7467" w14:textId="77777777">
        <w:tc>
          <w:tcPr>
            <w:tcW w:w="2160" w:type="dxa"/>
          </w:tcPr>
          <w:p w14:paraId="322BFAFC" w14:textId="77777777" w:rsidR="003622F6" w:rsidRDefault="00000000">
            <w:r>
              <w:t>POS-REG-002</w:t>
            </w:r>
          </w:p>
        </w:tc>
        <w:tc>
          <w:tcPr>
            <w:tcW w:w="2160" w:type="dxa"/>
          </w:tcPr>
          <w:p w14:paraId="5C4876BA" w14:textId="77777777" w:rsidR="003622F6" w:rsidRDefault="00000000">
            <w:r>
              <w:t>Registration</w:t>
            </w:r>
          </w:p>
        </w:tc>
        <w:tc>
          <w:tcPr>
            <w:tcW w:w="2160" w:type="dxa"/>
          </w:tcPr>
          <w:p w14:paraId="62FFADF6" w14:textId="77777777" w:rsidR="003622F6" w:rsidRDefault="00000000">
            <w:r>
              <w:t>Register new hospital with valid unique data</w:t>
            </w:r>
          </w:p>
        </w:tc>
        <w:tc>
          <w:tcPr>
            <w:tcW w:w="2160" w:type="dxa"/>
          </w:tcPr>
          <w:p w14:paraId="05C1A1E5" w14:textId="77777777" w:rsidR="003622F6" w:rsidRDefault="00000000">
            <w:r>
              <w:t>Redirects to login page</w:t>
            </w:r>
          </w:p>
        </w:tc>
      </w:tr>
      <w:tr w:rsidR="003622F6" w14:paraId="22DBA214" w14:textId="77777777">
        <w:tc>
          <w:tcPr>
            <w:tcW w:w="2160" w:type="dxa"/>
          </w:tcPr>
          <w:p w14:paraId="0BBA85B0" w14:textId="77777777" w:rsidR="003622F6" w:rsidRDefault="00000000">
            <w:r>
              <w:t>POS-SEARCH-001</w:t>
            </w:r>
          </w:p>
        </w:tc>
        <w:tc>
          <w:tcPr>
            <w:tcW w:w="2160" w:type="dxa"/>
          </w:tcPr>
          <w:p w14:paraId="0DA76491" w14:textId="77777777" w:rsidR="003622F6" w:rsidRDefault="00000000">
            <w:r>
              <w:t>Search</w:t>
            </w:r>
          </w:p>
        </w:tc>
        <w:tc>
          <w:tcPr>
            <w:tcW w:w="2160" w:type="dxa"/>
          </w:tcPr>
          <w:p w14:paraId="69C9C7EB" w14:textId="77777777" w:rsidR="003622F6" w:rsidRDefault="00000000">
            <w:r>
              <w:t>Search donors by blood type A+ returns results</w:t>
            </w:r>
          </w:p>
        </w:tc>
        <w:tc>
          <w:tcPr>
            <w:tcW w:w="2160" w:type="dxa"/>
          </w:tcPr>
          <w:p w14:paraId="7D0779E1" w14:textId="77777777" w:rsidR="003622F6" w:rsidRDefault="00000000">
            <w:r>
              <w:t>Result rows are displayed</w:t>
            </w:r>
          </w:p>
        </w:tc>
      </w:tr>
      <w:tr w:rsidR="003622F6" w14:paraId="3DDFD56C" w14:textId="77777777">
        <w:tc>
          <w:tcPr>
            <w:tcW w:w="2160" w:type="dxa"/>
          </w:tcPr>
          <w:p w14:paraId="5EE59E20" w14:textId="77777777" w:rsidR="003622F6" w:rsidRDefault="00000000">
            <w:r>
              <w:t>POS-SEARCH-002</w:t>
            </w:r>
          </w:p>
        </w:tc>
        <w:tc>
          <w:tcPr>
            <w:tcW w:w="2160" w:type="dxa"/>
          </w:tcPr>
          <w:p w14:paraId="29F008B1" w14:textId="77777777" w:rsidR="003622F6" w:rsidRDefault="00000000">
            <w:r>
              <w:t>Search</w:t>
            </w:r>
          </w:p>
        </w:tc>
        <w:tc>
          <w:tcPr>
            <w:tcW w:w="2160" w:type="dxa"/>
          </w:tcPr>
          <w:p w14:paraId="788A4AAF" w14:textId="77777777" w:rsidR="003622F6" w:rsidRDefault="00000000">
            <w:r>
              <w:t>Search donors by location Karachi returns results</w:t>
            </w:r>
          </w:p>
        </w:tc>
        <w:tc>
          <w:tcPr>
            <w:tcW w:w="2160" w:type="dxa"/>
          </w:tcPr>
          <w:p w14:paraId="6C601A5A" w14:textId="77777777" w:rsidR="003622F6" w:rsidRDefault="00000000">
            <w:r>
              <w:t>Result rows are displayed</w:t>
            </w:r>
          </w:p>
        </w:tc>
      </w:tr>
      <w:tr w:rsidR="003622F6" w14:paraId="3E41031D" w14:textId="77777777">
        <w:tc>
          <w:tcPr>
            <w:tcW w:w="2160" w:type="dxa"/>
          </w:tcPr>
          <w:p w14:paraId="4F0B6B46" w14:textId="77777777" w:rsidR="003622F6" w:rsidRDefault="00000000">
            <w:r>
              <w:t>POS-SEARCH-003</w:t>
            </w:r>
          </w:p>
        </w:tc>
        <w:tc>
          <w:tcPr>
            <w:tcW w:w="2160" w:type="dxa"/>
          </w:tcPr>
          <w:p w14:paraId="041F2A82" w14:textId="77777777" w:rsidR="003622F6" w:rsidRDefault="00000000">
            <w:r>
              <w:t>Search</w:t>
            </w:r>
          </w:p>
        </w:tc>
        <w:tc>
          <w:tcPr>
            <w:tcW w:w="2160" w:type="dxa"/>
          </w:tcPr>
          <w:p w14:paraId="3AAE7B0B" w14:textId="77777777" w:rsidR="003622F6" w:rsidRDefault="00000000">
            <w:r>
              <w:t>Search donors by blood type O+ returns results</w:t>
            </w:r>
          </w:p>
        </w:tc>
        <w:tc>
          <w:tcPr>
            <w:tcW w:w="2160" w:type="dxa"/>
          </w:tcPr>
          <w:p w14:paraId="52B32937" w14:textId="77777777" w:rsidR="003622F6" w:rsidRDefault="00000000">
            <w:r>
              <w:t>Result rows are displayed</w:t>
            </w:r>
          </w:p>
        </w:tc>
      </w:tr>
      <w:tr w:rsidR="003622F6" w14:paraId="237A2F90" w14:textId="77777777">
        <w:tc>
          <w:tcPr>
            <w:tcW w:w="2160" w:type="dxa"/>
          </w:tcPr>
          <w:p w14:paraId="5F214B19" w14:textId="77777777" w:rsidR="003622F6" w:rsidRDefault="00000000">
            <w:r>
              <w:t>POS-AUTH-001</w:t>
            </w:r>
          </w:p>
        </w:tc>
        <w:tc>
          <w:tcPr>
            <w:tcW w:w="2160" w:type="dxa"/>
          </w:tcPr>
          <w:p w14:paraId="1B4AD693" w14:textId="77777777" w:rsidR="003622F6" w:rsidRDefault="00000000">
            <w:r>
              <w:t>Authentication</w:t>
            </w:r>
          </w:p>
        </w:tc>
        <w:tc>
          <w:tcPr>
            <w:tcW w:w="2160" w:type="dxa"/>
          </w:tcPr>
          <w:p w14:paraId="21168CBC" w14:textId="77777777" w:rsidR="003622F6" w:rsidRDefault="00000000">
            <w:r>
              <w:t>Admin login with valid credentials redirects to admin dashboard</w:t>
            </w:r>
          </w:p>
        </w:tc>
        <w:tc>
          <w:tcPr>
            <w:tcW w:w="2160" w:type="dxa"/>
          </w:tcPr>
          <w:p w14:paraId="7921DF23" w14:textId="77777777" w:rsidR="003622F6" w:rsidRDefault="00000000">
            <w:r>
              <w:t>Admin dashboard is visible</w:t>
            </w:r>
          </w:p>
        </w:tc>
      </w:tr>
      <w:tr w:rsidR="003622F6" w14:paraId="3A113639" w14:textId="77777777">
        <w:tc>
          <w:tcPr>
            <w:tcW w:w="2160" w:type="dxa"/>
          </w:tcPr>
          <w:p w14:paraId="217F65E1" w14:textId="77777777" w:rsidR="003622F6" w:rsidRDefault="00000000">
            <w:r>
              <w:t>POS-AUTH-002</w:t>
            </w:r>
          </w:p>
        </w:tc>
        <w:tc>
          <w:tcPr>
            <w:tcW w:w="2160" w:type="dxa"/>
          </w:tcPr>
          <w:p w14:paraId="2F7435EA" w14:textId="77777777" w:rsidR="003622F6" w:rsidRDefault="00000000">
            <w:r>
              <w:t>Authentication</w:t>
            </w:r>
          </w:p>
        </w:tc>
        <w:tc>
          <w:tcPr>
            <w:tcW w:w="2160" w:type="dxa"/>
          </w:tcPr>
          <w:p w14:paraId="18452F4C" w14:textId="77777777" w:rsidR="003622F6" w:rsidRDefault="00000000">
            <w:r>
              <w:t>New donor registration and login redirects to donor profile</w:t>
            </w:r>
          </w:p>
        </w:tc>
        <w:tc>
          <w:tcPr>
            <w:tcW w:w="2160" w:type="dxa"/>
          </w:tcPr>
          <w:p w14:paraId="31342F8E" w14:textId="77777777" w:rsidR="003622F6" w:rsidRDefault="00000000">
            <w:r>
              <w:t>Donor profile page is visible</w:t>
            </w:r>
          </w:p>
        </w:tc>
      </w:tr>
      <w:tr w:rsidR="003622F6" w14:paraId="5A75CFAB" w14:textId="77777777">
        <w:tc>
          <w:tcPr>
            <w:tcW w:w="2160" w:type="dxa"/>
          </w:tcPr>
          <w:p w14:paraId="415A082A" w14:textId="77777777" w:rsidR="003622F6" w:rsidRDefault="00000000">
            <w:r>
              <w:t>POS-AUTH-003</w:t>
            </w:r>
          </w:p>
        </w:tc>
        <w:tc>
          <w:tcPr>
            <w:tcW w:w="2160" w:type="dxa"/>
          </w:tcPr>
          <w:p w14:paraId="35F81CD5" w14:textId="77777777" w:rsidR="003622F6" w:rsidRDefault="00000000">
            <w:r>
              <w:t>Authentication</w:t>
            </w:r>
          </w:p>
        </w:tc>
        <w:tc>
          <w:tcPr>
            <w:tcW w:w="2160" w:type="dxa"/>
          </w:tcPr>
          <w:p w14:paraId="0A76EE99" w14:textId="77777777" w:rsidR="003622F6" w:rsidRDefault="00000000">
            <w:r>
              <w:t>New hospital registration and login redirects to hospital dashboard</w:t>
            </w:r>
          </w:p>
        </w:tc>
        <w:tc>
          <w:tcPr>
            <w:tcW w:w="2160" w:type="dxa"/>
          </w:tcPr>
          <w:p w14:paraId="0FAC278C" w14:textId="77777777" w:rsidR="003622F6" w:rsidRDefault="00000000">
            <w:r>
              <w:t>Hospital dashboard is visible</w:t>
            </w:r>
          </w:p>
        </w:tc>
      </w:tr>
      <w:tr w:rsidR="003622F6" w14:paraId="3AFD9AB1" w14:textId="77777777">
        <w:tc>
          <w:tcPr>
            <w:tcW w:w="2160" w:type="dxa"/>
          </w:tcPr>
          <w:p w14:paraId="74ACBA98" w14:textId="77777777" w:rsidR="003622F6" w:rsidRDefault="00000000">
            <w:r>
              <w:t>POS-DONOR-001</w:t>
            </w:r>
          </w:p>
        </w:tc>
        <w:tc>
          <w:tcPr>
            <w:tcW w:w="2160" w:type="dxa"/>
          </w:tcPr>
          <w:p w14:paraId="217F5381" w14:textId="77777777" w:rsidR="003622F6" w:rsidRDefault="00000000">
            <w:r>
              <w:t>Donor</w:t>
            </w:r>
          </w:p>
        </w:tc>
        <w:tc>
          <w:tcPr>
            <w:tcW w:w="2160" w:type="dxa"/>
          </w:tcPr>
          <w:p w14:paraId="2CB34020" w14:textId="77777777" w:rsidR="003622F6" w:rsidRDefault="00000000">
            <w:r>
              <w:t>Donor dashboard shows welcome header and blood requests section</w:t>
            </w:r>
          </w:p>
        </w:tc>
        <w:tc>
          <w:tcPr>
            <w:tcW w:w="2160" w:type="dxa"/>
          </w:tcPr>
          <w:p w14:paraId="73AFD14E" w14:textId="77777777" w:rsidR="003622F6" w:rsidRDefault="00000000">
            <w:r>
              <w:t>Both sections are visible</w:t>
            </w:r>
          </w:p>
        </w:tc>
      </w:tr>
      <w:tr w:rsidR="003622F6" w14:paraId="1F170EB0" w14:textId="77777777">
        <w:tc>
          <w:tcPr>
            <w:tcW w:w="2160" w:type="dxa"/>
          </w:tcPr>
          <w:p w14:paraId="2E244DCC" w14:textId="77777777" w:rsidR="003622F6" w:rsidRDefault="00000000">
            <w:r>
              <w:t>POS-DONOR-002</w:t>
            </w:r>
          </w:p>
        </w:tc>
        <w:tc>
          <w:tcPr>
            <w:tcW w:w="2160" w:type="dxa"/>
          </w:tcPr>
          <w:p w14:paraId="41C94840" w14:textId="77777777" w:rsidR="003622F6" w:rsidRDefault="00000000">
            <w:r>
              <w:t>Donor</w:t>
            </w:r>
          </w:p>
        </w:tc>
        <w:tc>
          <w:tcPr>
            <w:tcW w:w="2160" w:type="dxa"/>
          </w:tcPr>
          <w:p w14:paraId="61E5A17B" w14:textId="77777777" w:rsidR="003622F6" w:rsidRDefault="00000000">
            <w:r>
              <w:t>Donor can view profile details page</w:t>
            </w:r>
          </w:p>
        </w:tc>
        <w:tc>
          <w:tcPr>
            <w:tcW w:w="2160" w:type="dxa"/>
          </w:tcPr>
          <w:p w14:paraId="4170CA8B" w14:textId="77777777" w:rsidR="003622F6" w:rsidRDefault="00000000">
            <w:r>
              <w:t>Profile details are visible</w:t>
            </w:r>
          </w:p>
        </w:tc>
      </w:tr>
      <w:tr w:rsidR="003622F6" w14:paraId="4D5F7CAE" w14:textId="77777777">
        <w:tc>
          <w:tcPr>
            <w:tcW w:w="2160" w:type="dxa"/>
          </w:tcPr>
          <w:p w14:paraId="529B47C2" w14:textId="77777777" w:rsidR="003622F6" w:rsidRDefault="00000000">
            <w:r>
              <w:t>POS-DONOR-003</w:t>
            </w:r>
          </w:p>
        </w:tc>
        <w:tc>
          <w:tcPr>
            <w:tcW w:w="2160" w:type="dxa"/>
          </w:tcPr>
          <w:p w14:paraId="2A1CC4CE" w14:textId="77777777" w:rsidR="003622F6" w:rsidRDefault="00000000">
            <w:r>
              <w:t>Donor</w:t>
            </w:r>
          </w:p>
        </w:tc>
        <w:tc>
          <w:tcPr>
            <w:tcW w:w="2160" w:type="dxa"/>
          </w:tcPr>
          <w:p w14:paraId="2CB6D8D2" w14:textId="77777777" w:rsidR="003622F6" w:rsidRDefault="00000000">
            <w:r>
              <w:t>Donor can open appointment history page</w:t>
            </w:r>
          </w:p>
        </w:tc>
        <w:tc>
          <w:tcPr>
            <w:tcW w:w="2160" w:type="dxa"/>
          </w:tcPr>
          <w:p w14:paraId="7DA8BCCA" w14:textId="77777777" w:rsidR="003622F6" w:rsidRDefault="00000000">
            <w:r>
              <w:t>Appointment history is visible</w:t>
            </w:r>
          </w:p>
        </w:tc>
      </w:tr>
      <w:tr w:rsidR="003622F6" w14:paraId="5041110D" w14:textId="77777777">
        <w:tc>
          <w:tcPr>
            <w:tcW w:w="2160" w:type="dxa"/>
          </w:tcPr>
          <w:p w14:paraId="633EFD3E" w14:textId="77777777" w:rsidR="003622F6" w:rsidRDefault="00000000">
            <w:r>
              <w:t>POS-HOSP-001</w:t>
            </w:r>
          </w:p>
        </w:tc>
        <w:tc>
          <w:tcPr>
            <w:tcW w:w="2160" w:type="dxa"/>
          </w:tcPr>
          <w:p w14:paraId="02863228" w14:textId="77777777" w:rsidR="003622F6" w:rsidRDefault="00000000">
            <w:r>
              <w:t>Hospital</w:t>
            </w:r>
          </w:p>
        </w:tc>
        <w:tc>
          <w:tcPr>
            <w:tcW w:w="2160" w:type="dxa"/>
          </w:tcPr>
          <w:p w14:paraId="713EDAF5" w14:textId="77777777" w:rsidR="003622F6" w:rsidRDefault="00000000">
            <w:r>
              <w:t>Hospital dashboard shows blood request form</w:t>
            </w:r>
          </w:p>
        </w:tc>
        <w:tc>
          <w:tcPr>
            <w:tcW w:w="2160" w:type="dxa"/>
          </w:tcPr>
          <w:p w14:paraId="1362CC37" w14:textId="77777777" w:rsidR="003622F6" w:rsidRDefault="00000000">
            <w:r>
              <w:t>Blood request form is visible</w:t>
            </w:r>
          </w:p>
        </w:tc>
      </w:tr>
      <w:tr w:rsidR="003622F6" w14:paraId="4B704BB8" w14:textId="77777777">
        <w:tc>
          <w:tcPr>
            <w:tcW w:w="2160" w:type="dxa"/>
          </w:tcPr>
          <w:p w14:paraId="6B380CF7" w14:textId="77777777" w:rsidR="003622F6" w:rsidRDefault="00000000">
            <w:r>
              <w:t>POS-HOSP-002</w:t>
            </w:r>
          </w:p>
        </w:tc>
        <w:tc>
          <w:tcPr>
            <w:tcW w:w="2160" w:type="dxa"/>
          </w:tcPr>
          <w:p w14:paraId="6056597D" w14:textId="77777777" w:rsidR="003622F6" w:rsidRDefault="00000000">
            <w:r>
              <w:t>Hospital</w:t>
            </w:r>
          </w:p>
        </w:tc>
        <w:tc>
          <w:tcPr>
            <w:tcW w:w="2160" w:type="dxa"/>
          </w:tcPr>
          <w:p w14:paraId="6BB3F0B1" w14:textId="77777777" w:rsidR="003622F6" w:rsidRDefault="00000000">
            <w:r>
              <w:t xml:space="preserve">Hospital can view </w:t>
            </w:r>
            <w:r>
              <w:lastRenderedPageBreak/>
              <w:t>profile page</w:t>
            </w:r>
          </w:p>
        </w:tc>
        <w:tc>
          <w:tcPr>
            <w:tcW w:w="2160" w:type="dxa"/>
          </w:tcPr>
          <w:p w14:paraId="71259FCC" w14:textId="77777777" w:rsidR="003622F6" w:rsidRDefault="00000000">
            <w:r>
              <w:lastRenderedPageBreak/>
              <w:t xml:space="preserve">Hospital profile is </w:t>
            </w:r>
            <w:r>
              <w:lastRenderedPageBreak/>
              <w:t>visible</w:t>
            </w:r>
          </w:p>
        </w:tc>
      </w:tr>
      <w:tr w:rsidR="003622F6" w14:paraId="52E11369" w14:textId="77777777">
        <w:tc>
          <w:tcPr>
            <w:tcW w:w="2160" w:type="dxa"/>
          </w:tcPr>
          <w:p w14:paraId="2E15C05D" w14:textId="77777777" w:rsidR="003622F6" w:rsidRDefault="00000000">
            <w:r>
              <w:lastRenderedPageBreak/>
              <w:t>POS-HOSP-003</w:t>
            </w:r>
          </w:p>
        </w:tc>
        <w:tc>
          <w:tcPr>
            <w:tcW w:w="2160" w:type="dxa"/>
          </w:tcPr>
          <w:p w14:paraId="1381868E" w14:textId="77777777" w:rsidR="003622F6" w:rsidRDefault="00000000">
            <w:r>
              <w:t>Hospital</w:t>
            </w:r>
          </w:p>
        </w:tc>
        <w:tc>
          <w:tcPr>
            <w:tcW w:w="2160" w:type="dxa"/>
          </w:tcPr>
          <w:p w14:paraId="6B13B619" w14:textId="77777777" w:rsidR="003622F6" w:rsidRDefault="00000000">
            <w:r>
              <w:t>Hospital can submit a new blood request</w:t>
            </w:r>
          </w:p>
        </w:tc>
        <w:tc>
          <w:tcPr>
            <w:tcW w:w="2160" w:type="dxa"/>
          </w:tcPr>
          <w:p w14:paraId="6E3DC5FB" w14:textId="77777777" w:rsidR="003622F6" w:rsidRDefault="00000000">
            <w:r>
              <w:t>Request appears in existing requests</w:t>
            </w:r>
          </w:p>
        </w:tc>
      </w:tr>
      <w:tr w:rsidR="003622F6" w14:paraId="57015BB5" w14:textId="77777777">
        <w:tc>
          <w:tcPr>
            <w:tcW w:w="2160" w:type="dxa"/>
          </w:tcPr>
          <w:p w14:paraId="1FB28C45" w14:textId="77777777" w:rsidR="003622F6" w:rsidRDefault="00000000">
            <w:r>
              <w:t>POS-ADMIN-001</w:t>
            </w:r>
          </w:p>
        </w:tc>
        <w:tc>
          <w:tcPr>
            <w:tcW w:w="2160" w:type="dxa"/>
          </w:tcPr>
          <w:p w14:paraId="1FBC06D7" w14:textId="77777777" w:rsidR="003622F6" w:rsidRDefault="00000000">
            <w:r>
              <w:t>Admin</w:t>
            </w:r>
          </w:p>
        </w:tc>
        <w:tc>
          <w:tcPr>
            <w:tcW w:w="2160" w:type="dxa"/>
          </w:tcPr>
          <w:p w14:paraId="0B5F1C6F" w14:textId="77777777" w:rsidR="003622F6" w:rsidRDefault="00000000">
            <w:r>
              <w:t>Admin dashboard displays active users view</w:t>
            </w:r>
          </w:p>
        </w:tc>
        <w:tc>
          <w:tcPr>
            <w:tcW w:w="2160" w:type="dxa"/>
          </w:tcPr>
          <w:p w14:paraId="5AD275E3" w14:textId="77777777" w:rsidR="003622F6" w:rsidRDefault="00000000">
            <w:r>
              <w:t>Active users table is visible</w:t>
            </w:r>
          </w:p>
        </w:tc>
      </w:tr>
      <w:tr w:rsidR="003622F6" w14:paraId="6D75ECB4" w14:textId="77777777">
        <w:tc>
          <w:tcPr>
            <w:tcW w:w="2160" w:type="dxa"/>
          </w:tcPr>
          <w:p w14:paraId="6A280B37" w14:textId="77777777" w:rsidR="003622F6" w:rsidRDefault="00000000">
            <w:r>
              <w:t>POS-ADMIN-002</w:t>
            </w:r>
          </w:p>
        </w:tc>
        <w:tc>
          <w:tcPr>
            <w:tcW w:w="2160" w:type="dxa"/>
          </w:tcPr>
          <w:p w14:paraId="1D431C5E" w14:textId="77777777" w:rsidR="003622F6" w:rsidRDefault="00000000">
            <w:r>
              <w:t>Admin</w:t>
            </w:r>
          </w:p>
        </w:tc>
        <w:tc>
          <w:tcPr>
            <w:tcW w:w="2160" w:type="dxa"/>
          </w:tcPr>
          <w:p w14:paraId="32A3FE64" w14:textId="77777777" w:rsidR="003622F6" w:rsidRDefault="00000000">
            <w:r>
              <w:t>Admin dashboard displays blood requests view</w:t>
            </w:r>
          </w:p>
        </w:tc>
        <w:tc>
          <w:tcPr>
            <w:tcW w:w="2160" w:type="dxa"/>
          </w:tcPr>
          <w:p w14:paraId="58631DAA" w14:textId="77777777" w:rsidR="003622F6" w:rsidRDefault="00000000">
            <w:r>
              <w:t>Blood requests table is visible</w:t>
            </w:r>
          </w:p>
        </w:tc>
      </w:tr>
    </w:tbl>
    <w:p w14:paraId="6006AF72" w14:textId="77777777" w:rsidR="003622F6" w:rsidRDefault="00000000">
      <w:pPr>
        <w:pStyle w:val="Heading1"/>
      </w:pPr>
      <w:r>
        <w:t>7. Negative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22F6" w14:paraId="0C1D1BC5" w14:textId="77777777">
        <w:tc>
          <w:tcPr>
            <w:tcW w:w="2160" w:type="dxa"/>
          </w:tcPr>
          <w:p w14:paraId="7B85A491" w14:textId="77777777" w:rsidR="003622F6" w:rsidRDefault="00000000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14:paraId="51074E0E" w14:textId="77777777" w:rsidR="003622F6" w:rsidRDefault="00000000">
            <w:r>
              <w:rPr>
                <w:b/>
              </w:rPr>
              <w:t>Module</w:t>
            </w:r>
          </w:p>
        </w:tc>
        <w:tc>
          <w:tcPr>
            <w:tcW w:w="2160" w:type="dxa"/>
          </w:tcPr>
          <w:p w14:paraId="204A40D6" w14:textId="77777777" w:rsidR="003622F6" w:rsidRDefault="00000000">
            <w:r>
              <w:rPr>
                <w:b/>
              </w:rPr>
              <w:t>Test Case</w:t>
            </w:r>
          </w:p>
        </w:tc>
        <w:tc>
          <w:tcPr>
            <w:tcW w:w="2160" w:type="dxa"/>
          </w:tcPr>
          <w:p w14:paraId="5BA60BBC" w14:textId="77777777" w:rsidR="003622F6" w:rsidRDefault="00000000">
            <w:r>
              <w:rPr>
                <w:b/>
              </w:rPr>
              <w:t>Expected Outcome</w:t>
            </w:r>
          </w:p>
        </w:tc>
      </w:tr>
      <w:tr w:rsidR="003622F6" w14:paraId="2D6C5828" w14:textId="77777777">
        <w:tc>
          <w:tcPr>
            <w:tcW w:w="2160" w:type="dxa"/>
          </w:tcPr>
          <w:p w14:paraId="53BEFA54" w14:textId="77777777" w:rsidR="003622F6" w:rsidRDefault="00000000">
            <w:r>
              <w:t>NEG-LOGIN-001</w:t>
            </w:r>
          </w:p>
        </w:tc>
        <w:tc>
          <w:tcPr>
            <w:tcW w:w="2160" w:type="dxa"/>
          </w:tcPr>
          <w:p w14:paraId="60965755" w14:textId="77777777" w:rsidR="003622F6" w:rsidRDefault="00000000">
            <w:r>
              <w:t>Login</w:t>
            </w:r>
          </w:p>
        </w:tc>
        <w:tc>
          <w:tcPr>
            <w:tcW w:w="2160" w:type="dxa"/>
          </w:tcPr>
          <w:p w14:paraId="02A14A86" w14:textId="77777777" w:rsidR="003622F6" w:rsidRDefault="00000000">
            <w:r>
              <w:t>Login fails with invalid password for existing username</w:t>
            </w:r>
          </w:p>
        </w:tc>
        <w:tc>
          <w:tcPr>
            <w:tcW w:w="2160" w:type="dxa"/>
          </w:tcPr>
          <w:p w14:paraId="00B4A6B7" w14:textId="77777777" w:rsidR="003622F6" w:rsidRDefault="00000000">
            <w:r>
              <w:t>Stay on login page with error message</w:t>
            </w:r>
          </w:p>
        </w:tc>
      </w:tr>
      <w:tr w:rsidR="003622F6" w14:paraId="005D71B6" w14:textId="77777777">
        <w:tc>
          <w:tcPr>
            <w:tcW w:w="2160" w:type="dxa"/>
          </w:tcPr>
          <w:p w14:paraId="307EBE4F" w14:textId="77777777" w:rsidR="003622F6" w:rsidRDefault="00000000">
            <w:r>
              <w:t>NEG-LOGIN-002</w:t>
            </w:r>
          </w:p>
        </w:tc>
        <w:tc>
          <w:tcPr>
            <w:tcW w:w="2160" w:type="dxa"/>
          </w:tcPr>
          <w:p w14:paraId="0957A3D9" w14:textId="77777777" w:rsidR="003622F6" w:rsidRDefault="00000000">
            <w:r>
              <w:t>Login</w:t>
            </w:r>
          </w:p>
        </w:tc>
        <w:tc>
          <w:tcPr>
            <w:tcW w:w="2160" w:type="dxa"/>
          </w:tcPr>
          <w:p w14:paraId="02356E13" w14:textId="77777777" w:rsidR="003622F6" w:rsidRDefault="00000000">
            <w:r>
              <w:t>Login fails with non-existent username</w:t>
            </w:r>
          </w:p>
        </w:tc>
        <w:tc>
          <w:tcPr>
            <w:tcW w:w="2160" w:type="dxa"/>
          </w:tcPr>
          <w:p w14:paraId="56CC8D81" w14:textId="77777777" w:rsidR="003622F6" w:rsidRDefault="00000000">
            <w:r>
              <w:t>Stay on login page with error message</w:t>
            </w:r>
          </w:p>
        </w:tc>
      </w:tr>
      <w:tr w:rsidR="003622F6" w14:paraId="62101000" w14:textId="77777777">
        <w:tc>
          <w:tcPr>
            <w:tcW w:w="2160" w:type="dxa"/>
          </w:tcPr>
          <w:p w14:paraId="1BE00BC4" w14:textId="77777777" w:rsidR="003622F6" w:rsidRDefault="00000000">
            <w:r>
              <w:t>NEG-LOGIN-003</w:t>
            </w:r>
          </w:p>
        </w:tc>
        <w:tc>
          <w:tcPr>
            <w:tcW w:w="2160" w:type="dxa"/>
          </w:tcPr>
          <w:p w14:paraId="7D301DF7" w14:textId="77777777" w:rsidR="003622F6" w:rsidRDefault="00000000">
            <w:r>
              <w:t>Login</w:t>
            </w:r>
          </w:p>
        </w:tc>
        <w:tc>
          <w:tcPr>
            <w:tcW w:w="2160" w:type="dxa"/>
          </w:tcPr>
          <w:p w14:paraId="39FA8B0F" w14:textId="77777777" w:rsidR="003622F6" w:rsidRDefault="00000000">
            <w:r>
              <w:t>Login fails with empty username</w:t>
            </w:r>
          </w:p>
        </w:tc>
        <w:tc>
          <w:tcPr>
            <w:tcW w:w="2160" w:type="dxa"/>
          </w:tcPr>
          <w:p w14:paraId="5BB5A1E1" w14:textId="77777777" w:rsidR="003622F6" w:rsidRDefault="00000000">
            <w:r>
              <w:t>HTML5 validation prevents submission</w:t>
            </w:r>
          </w:p>
        </w:tc>
      </w:tr>
      <w:tr w:rsidR="003622F6" w14:paraId="4D1D1B64" w14:textId="77777777">
        <w:tc>
          <w:tcPr>
            <w:tcW w:w="2160" w:type="dxa"/>
          </w:tcPr>
          <w:p w14:paraId="1D42B2FC" w14:textId="77777777" w:rsidR="003622F6" w:rsidRDefault="00000000">
            <w:r>
              <w:t>NEG-LOGIN-004</w:t>
            </w:r>
          </w:p>
        </w:tc>
        <w:tc>
          <w:tcPr>
            <w:tcW w:w="2160" w:type="dxa"/>
          </w:tcPr>
          <w:p w14:paraId="22D91F00" w14:textId="77777777" w:rsidR="003622F6" w:rsidRDefault="00000000">
            <w:r>
              <w:t>Login</w:t>
            </w:r>
          </w:p>
        </w:tc>
        <w:tc>
          <w:tcPr>
            <w:tcW w:w="2160" w:type="dxa"/>
          </w:tcPr>
          <w:p w14:paraId="7E871857" w14:textId="77777777" w:rsidR="003622F6" w:rsidRDefault="00000000">
            <w:r>
              <w:t>Login fails with empty password</w:t>
            </w:r>
          </w:p>
        </w:tc>
        <w:tc>
          <w:tcPr>
            <w:tcW w:w="2160" w:type="dxa"/>
          </w:tcPr>
          <w:p w14:paraId="1FBDBD8A" w14:textId="77777777" w:rsidR="003622F6" w:rsidRDefault="00000000">
            <w:r>
              <w:t>HTML5 validation prevents submission</w:t>
            </w:r>
          </w:p>
        </w:tc>
      </w:tr>
      <w:tr w:rsidR="003622F6" w14:paraId="2ED24C5C" w14:textId="77777777">
        <w:tc>
          <w:tcPr>
            <w:tcW w:w="2160" w:type="dxa"/>
          </w:tcPr>
          <w:p w14:paraId="70B0B75F" w14:textId="77777777" w:rsidR="003622F6" w:rsidRDefault="00000000">
            <w:r>
              <w:t>NEG-REG-001</w:t>
            </w:r>
          </w:p>
        </w:tc>
        <w:tc>
          <w:tcPr>
            <w:tcW w:w="2160" w:type="dxa"/>
          </w:tcPr>
          <w:p w14:paraId="4677B4DE" w14:textId="77777777" w:rsidR="003622F6" w:rsidRDefault="00000000">
            <w:r>
              <w:t>Registration</w:t>
            </w:r>
          </w:p>
        </w:tc>
        <w:tc>
          <w:tcPr>
            <w:tcW w:w="2160" w:type="dxa"/>
          </w:tcPr>
          <w:p w14:paraId="79627E23" w14:textId="77777777" w:rsidR="003622F6" w:rsidRDefault="00000000">
            <w:r>
              <w:t>Registration blocked with invalid email format</w:t>
            </w:r>
          </w:p>
        </w:tc>
        <w:tc>
          <w:tcPr>
            <w:tcW w:w="2160" w:type="dxa"/>
          </w:tcPr>
          <w:p w14:paraId="528E0E95" w14:textId="77777777" w:rsidR="003622F6" w:rsidRDefault="00000000">
            <w:r>
              <w:t>Validation prevents submission</w:t>
            </w:r>
          </w:p>
        </w:tc>
      </w:tr>
      <w:tr w:rsidR="003622F6" w14:paraId="773C471E" w14:textId="77777777">
        <w:tc>
          <w:tcPr>
            <w:tcW w:w="2160" w:type="dxa"/>
          </w:tcPr>
          <w:p w14:paraId="54C84448" w14:textId="77777777" w:rsidR="003622F6" w:rsidRDefault="00000000">
            <w:r>
              <w:t>NEG-REG-002</w:t>
            </w:r>
          </w:p>
        </w:tc>
        <w:tc>
          <w:tcPr>
            <w:tcW w:w="2160" w:type="dxa"/>
          </w:tcPr>
          <w:p w14:paraId="21F05659" w14:textId="77777777" w:rsidR="003622F6" w:rsidRDefault="00000000">
            <w:r>
              <w:t>Registration</w:t>
            </w:r>
          </w:p>
        </w:tc>
        <w:tc>
          <w:tcPr>
            <w:tcW w:w="2160" w:type="dxa"/>
          </w:tcPr>
          <w:p w14:paraId="1C2D6628" w14:textId="77777777" w:rsidR="003622F6" w:rsidRDefault="00000000">
            <w:r>
              <w:t>Registration blocked with password shorter than 6 characters</w:t>
            </w:r>
          </w:p>
        </w:tc>
        <w:tc>
          <w:tcPr>
            <w:tcW w:w="2160" w:type="dxa"/>
          </w:tcPr>
          <w:p w14:paraId="14B4CD7F" w14:textId="77777777" w:rsidR="003622F6" w:rsidRDefault="00000000">
            <w:r>
              <w:t>Validation prevents submission</w:t>
            </w:r>
          </w:p>
        </w:tc>
      </w:tr>
      <w:tr w:rsidR="003622F6" w14:paraId="7468D471" w14:textId="77777777">
        <w:tc>
          <w:tcPr>
            <w:tcW w:w="2160" w:type="dxa"/>
          </w:tcPr>
          <w:p w14:paraId="5E813CC3" w14:textId="77777777" w:rsidR="003622F6" w:rsidRDefault="00000000">
            <w:r>
              <w:t>NEG-REG-003</w:t>
            </w:r>
          </w:p>
        </w:tc>
        <w:tc>
          <w:tcPr>
            <w:tcW w:w="2160" w:type="dxa"/>
          </w:tcPr>
          <w:p w14:paraId="1F04F037" w14:textId="77777777" w:rsidR="003622F6" w:rsidRDefault="00000000">
            <w:r>
              <w:t>Registration</w:t>
            </w:r>
          </w:p>
        </w:tc>
        <w:tc>
          <w:tcPr>
            <w:tcW w:w="2160" w:type="dxa"/>
          </w:tcPr>
          <w:p w14:paraId="1B802CA0" w14:textId="77777777" w:rsidR="003622F6" w:rsidRDefault="00000000">
            <w:r>
              <w:t>Registration blocked with invalid 10-digit phone number</w:t>
            </w:r>
          </w:p>
        </w:tc>
        <w:tc>
          <w:tcPr>
            <w:tcW w:w="2160" w:type="dxa"/>
          </w:tcPr>
          <w:p w14:paraId="1F3CA3E9" w14:textId="77777777" w:rsidR="003622F6" w:rsidRDefault="00000000">
            <w:r>
              <w:t>Validation prevents submission</w:t>
            </w:r>
          </w:p>
        </w:tc>
      </w:tr>
      <w:tr w:rsidR="003622F6" w14:paraId="3EF866A4" w14:textId="77777777">
        <w:tc>
          <w:tcPr>
            <w:tcW w:w="2160" w:type="dxa"/>
          </w:tcPr>
          <w:p w14:paraId="74AAF918" w14:textId="77777777" w:rsidR="003622F6" w:rsidRDefault="00000000">
            <w:r>
              <w:t>NEG-REG-004</w:t>
            </w:r>
          </w:p>
        </w:tc>
        <w:tc>
          <w:tcPr>
            <w:tcW w:w="2160" w:type="dxa"/>
          </w:tcPr>
          <w:p w14:paraId="5E230C45" w14:textId="77777777" w:rsidR="003622F6" w:rsidRDefault="00000000">
            <w:r>
              <w:t>Registration</w:t>
            </w:r>
          </w:p>
        </w:tc>
        <w:tc>
          <w:tcPr>
            <w:tcW w:w="2160" w:type="dxa"/>
          </w:tcPr>
          <w:p w14:paraId="019AAB55" w14:textId="77777777" w:rsidR="003622F6" w:rsidRDefault="00000000">
            <w:r>
              <w:t>Registration blocked with invalid 6-digit zip code</w:t>
            </w:r>
          </w:p>
        </w:tc>
        <w:tc>
          <w:tcPr>
            <w:tcW w:w="2160" w:type="dxa"/>
          </w:tcPr>
          <w:p w14:paraId="25AB7D73" w14:textId="77777777" w:rsidR="003622F6" w:rsidRDefault="00000000">
            <w:r>
              <w:t>Validation prevents submission</w:t>
            </w:r>
          </w:p>
        </w:tc>
      </w:tr>
      <w:tr w:rsidR="003622F6" w14:paraId="0BC36E35" w14:textId="77777777">
        <w:tc>
          <w:tcPr>
            <w:tcW w:w="2160" w:type="dxa"/>
          </w:tcPr>
          <w:p w14:paraId="5A8679F4" w14:textId="77777777" w:rsidR="003622F6" w:rsidRDefault="00000000">
            <w:r>
              <w:t>NEG-REG-005</w:t>
            </w:r>
          </w:p>
        </w:tc>
        <w:tc>
          <w:tcPr>
            <w:tcW w:w="2160" w:type="dxa"/>
          </w:tcPr>
          <w:p w14:paraId="74017C06" w14:textId="77777777" w:rsidR="003622F6" w:rsidRDefault="00000000">
            <w:r>
              <w:t>Registration</w:t>
            </w:r>
          </w:p>
        </w:tc>
        <w:tc>
          <w:tcPr>
            <w:tcW w:w="2160" w:type="dxa"/>
          </w:tcPr>
          <w:p w14:paraId="77FFF214" w14:textId="77777777" w:rsidR="003622F6" w:rsidRDefault="00000000">
            <w:r>
              <w:t>Registration blocked with invalid username pattern</w:t>
            </w:r>
          </w:p>
        </w:tc>
        <w:tc>
          <w:tcPr>
            <w:tcW w:w="2160" w:type="dxa"/>
          </w:tcPr>
          <w:p w14:paraId="30F6EBDE" w14:textId="77777777" w:rsidR="003622F6" w:rsidRDefault="00000000">
            <w:r>
              <w:t>Validation prevents submission</w:t>
            </w:r>
          </w:p>
        </w:tc>
      </w:tr>
      <w:tr w:rsidR="003622F6" w14:paraId="27F79CE4" w14:textId="77777777">
        <w:tc>
          <w:tcPr>
            <w:tcW w:w="2160" w:type="dxa"/>
          </w:tcPr>
          <w:p w14:paraId="63679076" w14:textId="77777777" w:rsidR="003622F6" w:rsidRDefault="00000000">
            <w:r>
              <w:t>NEG-REG-006</w:t>
            </w:r>
          </w:p>
        </w:tc>
        <w:tc>
          <w:tcPr>
            <w:tcW w:w="2160" w:type="dxa"/>
          </w:tcPr>
          <w:p w14:paraId="171DFB53" w14:textId="77777777" w:rsidR="003622F6" w:rsidRDefault="00000000">
            <w:r>
              <w:t>Registration</w:t>
            </w:r>
          </w:p>
        </w:tc>
        <w:tc>
          <w:tcPr>
            <w:tcW w:w="2160" w:type="dxa"/>
          </w:tcPr>
          <w:p w14:paraId="743F6DAD" w14:textId="77777777" w:rsidR="003622F6" w:rsidRDefault="00000000">
            <w:r>
              <w:t>Registration blocked with invalid name containing numbers</w:t>
            </w:r>
          </w:p>
        </w:tc>
        <w:tc>
          <w:tcPr>
            <w:tcW w:w="2160" w:type="dxa"/>
          </w:tcPr>
          <w:p w14:paraId="405F6D79" w14:textId="77777777" w:rsidR="003622F6" w:rsidRDefault="00000000">
            <w:r>
              <w:t>Validation prevents submission</w:t>
            </w:r>
          </w:p>
        </w:tc>
      </w:tr>
      <w:tr w:rsidR="003622F6" w14:paraId="28A2BFC3" w14:textId="77777777">
        <w:tc>
          <w:tcPr>
            <w:tcW w:w="2160" w:type="dxa"/>
          </w:tcPr>
          <w:p w14:paraId="614A99D0" w14:textId="77777777" w:rsidR="003622F6" w:rsidRDefault="00000000">
            <w:r>
              <w:t>NEG-REG-007</w:t>
            </w:r>
          </w:p>
        </w:tc>
        <w:tc>
          <w:tcPr>
            <w:tcW w:w="2160" w:type="dxa"/>
          </w:tcPr>
          <w:p w14:paraId="05FBA93E" w14:textId="77777777" w:rsidR="003622F6" w:rsidRDefault="00000000">
            <w:r>
              <w:t>Registration</w:t>
            </w:r>
          </w:p>
        </w:tc>
        <w:tc>
          <w:tcPr>
            <w:tcW w:w="2160" w:type="dxa"/>
          </w:tcPr>
          <w:p w14:paraId="2298597C" w14:textId="77777777" w:rsidR="003622F6" w:rsidRDefault="00000000">
            <w:r>
              <w:t>Registration fails with duplicate username</w:t>
            </w:r>
          </w:p>
        </w:tc>
        <w:tc>
          <w:tcPr>
            <w:tcW w:w="2160" w:type="dxa"/>
          </w:tcPr>
          <w:p w14:paraId="49ADB919" w14:textId="77777777" w:rsidR="003622F6" w:rsidRDefault="00000000">
            <w:r>
              <w:t>Duplicate username message appears</w:t>
            </w:r>
          </w:p>
        </w:tc>
      </w:tr>
      <w:tr w:rsidR="003622F6" w14:paraId="7A36832B" w14:textId="77777777">
        <w:tc>
          <w:tcPr>
            <w:tcW w:w="2160" w:type="dxa"/>
          </w:tcPr>
          <w:p w14:paraId="06A360DA" w14:textId="77777777" w:rsidR="003622F6" w:rsidRDefault="00000000">
            <w:r>
              <w:t>NEG-AUTH-001</w:t>
            </w:r>
          </w:p>
        </w:tc>
        <w:tc>
          <w:tcPr>
            <w:tcW w:w="2160" w:type="dxa"/>
          </w:tcPr>
          <w:p w14:paraId="44C749D6" w14:textId="77777777" w:rsidR="003622F6" w:rsidRDefault="00000000">
            <w:r>
              <w:t>Authorization</w:t>
            </w:r>
          </w:p>
        </w:tc>
        <w:tc>
          <w:tcPr>
            <w:tcW w:w="2160" w:type="dxa"/>
          </w:tcPr>
          <w:p w14:paraId="2C686AE3" w14:textId="77777777" w:rsidR="003622F6" w:rsidRDefault="00000000">
            <w:r>
              <w:t>Unauthenticated access to donor profile redirects to login</w:t>
            </w:r>
          </w:p>
        </w:tc>
        <w:tc>
          <w:tcPr>
            <w:tcW w:w="2160" w:type="dxa"/>
          </w:tcPr>
          <w:p w14:paraId="3CD95FA1" w14:textId="77777777" w:rsidR="003622F6" w:rsidRDefault="00000000">
            <w:r>
              <w:t>User is redirected to login</w:t>
            </w:r>
          </w:p>
        </w:tc>
      </w:tr>
      <w:tr w:rsidR="003622F6" w14:paraId="18180E7A" w14:textId="77777777">
        <w:tc>
          <w:tcPr>
            <w:tcW w:w="2160" w:type="dxa"/>
          </w:tcPr>
          <w:p w14:paraId="1853071A" w14:textId="77777777" w:rsidR="003622F6" w:rsidRDefault="00000000">
            <w:r>
              <w:t>NEG-AUTH-002</w:t>
            </w:r>
          </w:p>
        </w:tc>
        <w:tc>
          <w:tcPr>
            <w:tcW w:w="2160" w:type="dxa"/>
          </w:tcPr>
          <w:p w14:paraId="44443B4C" w14:textId="77777777" w:rsidR="003622F6" w:rsidRDefault="00000000">
            <w:r>
              <w:t>Authorization</w:t>
            </w:r>
          </w:p>
        </w:tc>
        <w:tc>
          <w:tcPr>
            <w:tcW w:w="2160" w:type="dxa"/>
          </w:tcPr>
          <w:p w14:paraId="08A3BE0F" w14:textId="77777777" w:rsidR="003622F6" w:rsidRDefault="00000000">
            <w:r>
              <w:t>Unauthenticated access to hospital dashboard redirects to home</w:t>
            </w:r>
          </w:p>
        </w:tc>
        <w:tc>
          <w:tcPr>
            <w:tcW w:w="2160" w:type="dxa"/>
          </w:tcPr>
          <w:p w14:paraId="0CBF0B10" w14:textId="77777777" w:rsidR="003622F6" w:rsidRDefault="00000000">
            <w:r>
              <w:t>User is redirected to home</w:t>
            </w:r>
          </w:p>
        </w:tc>
      </w:tr>
      <w:tr w:rsidR="003622F6" w14:paraId="7A0560B2" w14:textId="77777777">
        <w:tc>
          <w:tcPr>
            <w:tcW w:w="2160" w:type="dxa"/>
          </w:tcPr>
          <w:p w14:paraId="6DF0117E" w14:textId="77777777" w:rsidR="003622F6" w:rsidRDefault="00000000">
            <w:r>
              <w:lastRenderedPageBreak/>
              <w:t>NEG-AUTH-003</w:t>
            </w:r>
          </w:p>
        </w:tc>
        <w:tc>
          <w:tcPr>
            <w:tcW w:w="2160" w:type="dxa"/>
          </w:tcPr>
          <w:p w14:paraId="2DDC114D" w14:textId="77777777" w:rsidR="003622F6" w:rsidRDefault="00000000">
            <w:r>
              <w:t>Authorization</w:t>
            </w:r>
          </w:p>
        </w:tc>
        <w:tc>
          <w:tcPr>
            <w:tcW w:w="2160" w:type="dxa"/>
          </w:tcPr>
          <w:p w14:paraId="6E907AA1" w14:textId="77777777" w:rsidR="003622F6" w:rsidRDefault="00000000">
            <w:r>
              <w:t>Unauthenticated access to admin dashboard redirects to home</w:t>
            </w:r>
          </w:p>
        </w:tc>
        <w:tc>
          <w:tcPr>
            <w:tcW w:w="2160" w:type="dxa"/>
          </w:tcPr>
          <w:p w14:paraId="37BD7384" w14:textId="77777777" w:rsidR="003622F6" w:rsidRDefault="00000000">
            <w:r>
              <w:t>User is redirected to home</w:t>
            </w:r>
          </w:p>
        </w:tc>
      </w:tr>
      <w:tr w:rsidR="003622F6" w14:paraId="0DC17387" w14:textId="77777777">
        <w:tc>
          <w:tcPr>
            <w:tcW w:w="2160" w:type="dxa"/>
          </w:tcPr>
          <w:p w14:paraId="3B5B9363" w14:textId="77777777" w:rsidR="003622F6" w:rsidRDefault="00000000">
            <w:r>
              <w:t>NEG-ADMIN-001</w:t>
            </w:r>
          </w:p>
        </w:tc>
        <w:tc>
          <w:tcPr>
            <w:tcW w:w="2160" w:type="dxa"/>
          </w:tcPr>
          <w:p w14:paraId="43320738" w14:textId="77777777" w:rsidR="003622F6" w:rsidRDefault="00000000">
            <w:r>
              <w:t>Admin</w:t>
            </w:r>
          </w:p>
        </w:tc>
        <w:tc>
          <w:tcPr>
            <w:tcW w:w="2160" w:type="dxa"/>
          </w:tcPr>
          <w:p w14:paraId="714BC968" w14:textId="77777777" w:rsidR="003622F6" w:rsidRDefault="00000000">
            <w:r>
              <w:t>Admin login fails with wrong username</w:t>
            </w:r>
          </w:p>
        </w:tc>
        <w:tc>
          <w:tcPr>
            <w:tcW w:w="2160" w:type="dxa"/>
          </w:tcPr>
          <w:p w14:paraId="037A815D" w14:textId="77777777" w:rsidR="003622F6" w:rsidRDefault="00000000">
            <w:r>
              <w:t>Stay on admin login with error</w:t>
            </w:r>
          </w:p>
        </w:tc>
      </w:tr>
      <w:tr w:rsidR="003622F6" w14:paraId="50527903" w14:textId="77777777">
        <w:tc>
          <w:tcPr>
            <w:tcW w:w="2160" w:type="dxa"/>
          </w:tcPr>
          <w:p w14:paraId="5179B1FF" w14:textId="77777777" w:rsidR="003622F6" w:rsidRDefault="00000000">
            <w:r>
              <w:t>NEG-ADMIN-002</w:t>
            </w:r>
          </w:p>
        </w:tc>
        <w:tc>
          <w:tcPr>
            <w:tcW w:w="2160" w:type="dxa"/>
          </w:tcPr>
          <w:p w14:paraId="44AE6711" w14:textId="77777777" w:rsidR="003622F6" w:rsidRDefault="00000000">
            <w:r>
              <w:t>Admin</w:t>
            </w:r>
          </w:p>
        </w:tc>
        <w:tc>
          <w:tcPr>
            <w:tcW w:w="2160" w:type="dxa"/>
          </w:tcPr>
          <w:p w14:paraId="71B4D270" w14:textId="77777777" w:rsidR="003622F6" w:rsidRDefault="00000000">
            <w:r>
              <w:t>Admin login fails with wrong password</w:t>
            </w:r>
          </w:p>
        </w:tc>
        <w:tc>
          <w:tcPr>
            <w:tcW w:w="2160" w:type="dxa"/>
          </w:tcPr>
          <w:p w14:paraId="40F9F5AB" w14:textId="77777777" w:rsidR="003622F6" w:rsidRDefault="00000000">
            <w:r>
              <w:t>Stay on admin login with error</w:t>
            </w:r>
          </w:p>
        </w:tc>
      </w:tr>
      <w:tr w:rsidR="003622F6" w14:paraId="7AD5A72D" w14:textId="77777777">
        <w:tc>
          <w:tcPr>
            <w:tcW w:w="2160" w:type="dxa"/>
          </w:tcPr>
          <w:p w14:paraId="06F94468" w14:textId="77777777" w:rsidR="003622F6" w:rsidRDefault="00000000">
            <w:r>
              <w:t>NEG-ADMIN-003</w:t>
            </w:r>
          </w:p>
        </w:tc>
        <w:tc>
          <w:tcPr>
            <w:tcW w:w="2160" w:type="dxa"/>
          </w:tcPr>
          <w:p w14:paraId="23C1F4DE" w14:textId="77777777" w:rsidR="003622F6" w:rsidRDefault="00000000">
            <w:r>
              <w:t>Admin</w:t>
            </w:r>
          </w:p>
        </w:tc>
        <w:tc>
          <w:tcPr>
            <w:tcW w:w="2160" w:type="dxa"/>
          </w:tcPr>
          <w:p w14:paraId="62DBAD22" w14:textId="77777777" w:rsidR="003622F6" w:rsidRDefault="00000000">
            <w:r>
              <w:t>Admin login fails with empty credentials</w:t>
            </w:r>
          </w:p>
        </w:tc>
        <w:tc>
          <w:tcPr>
            <w:tcW w:w="2160" w:type="dxa"/>
          </w:tcPr>
          <w:p w14:paraId="208DCBF1" w14:textId="77777777" w:rsidR="003622F6" w:rsidRDefault="00000000">
            <w:r>
              <w:t>HTML5 validation prevents submission</w:t>
            </w:r>
          </w:p>
        </w:tc>
      </w:tr>
      <w:tr w:rsidR="003622F6" w14:paraId="6B9AEBAB" w14:textId="77777777">
        <w:tc>
          <w:tcPr>
            <w:tcW w:w="2160" w:type="dxa"/>
          </w:tcPr>
          <w:p w14:paraId="717B6640" w14:textId="77777777" w:rsidR="003622F6" w:rsidRDefault="00000000">
            <w:r>
              <w:t>NEG-SEARCH-001</w:t>
            </w:r>
          </w:p>
        </w:tc>
        <w:tc>
          <w:tcPr>
            <w:tcW w:w="2160" w:type="dxa"/>
          </w:tcPr>
          <w:p w14:paraId="260E9DA9" w14:textId="77777777" w:rsidR="003622F6" w:rsidRDefault="00000000">
            <w:r>
              <w:t>Search</w:t>
            </w:r>
          </w:p>
        </w:tc>
        <w:tc>
          <w:tcPr>
            <w:tcW w:w="2160" w:type="dxa"/>
          </w:tcPr>
          <w:p w14:paraId="19C33257" w14:textId="77777777" w:rsidR="003622F6" w:rsidRDefault="00000000">
            <w:r>
              <w:t>Search with empty term blocked by HTML5 validation</w:t>
            </w:r>
          </w:p>
        </w:tc>
        <w:tc>
          <w:tcPr>
            <w:tcW w:w="2160" w:type="dxa"/>
          </w:tcPr>
          <w:p w14:paraId="706EF431" w14:textId="77777777" w:rsidR="003622F6" w:rsidRDefault="00000000">
            <w:r>
              <w:t>Validation prevents submission</w:t>
            </w:r>
          </w:p>
        </w:tc>
      </w:tr>
      <w:tr w:rsidR="003622F6" w14:paraId="396E2BE6" w14:textId="77777777">
        <w:tc>
          <w:tcPr>
            <w:tcW w:w="2160" w:type="dxa"/>
          </w:tcPr>
          <w:p w14:paraId="314FE04E" w14:textId="77777777" w:rsidR="003622F6" w:rsidRDefault="00000000">
            <w:r>
              <w:t>NEG-SEARCH-002</w:t>
            </w:r>
          </w:p>
        </w:tc>
        <w:tc>
          <w:tcPr>
            <w:tcW w:w="2160" w:type="dxa"/>
          </w:tcPr>
          <w:p w14:paraId="605CDA70" w14:textId="77777777" w:rsidR="003622F6" w:rsidRDefault="00000000">
            <w:r>
              <w:t>Search</w:t>
            </w:r>
          </w:p>
        </w:tc>
        <w:tc>
          <w:tcPr>
            <w:tcW w:w="2160" w:type="dxa"/>
          </w:tcPr>
          <w:p w14:paraId="6534ED2D" w14:textId="77777777" w:rsidR="003622F6" w:rsidRDefault="00000000">
            <w:r>
              <w:t>Search with non-existent blood type ZZ shows no results</w:t>
            </w:r>
          </w:p>
        </w:tc>
        <w:tc>
          <w:tcPr>
            <w:tcW w:w="2160" w:type="dxa"/>
          </w:tcPr>
          <w:p w14:paraId="3A7BC62B" w14:textId="77777777" w:rsidR="003622F6" w:rsidRDefault="00000000">
            <w:r>
              <w:t>No results are returned</w:t>
            </w:r>
          </w:p>
        </w:tc>
      </w:tr>
      <w:tr w:rsidR="003622F6" w14:paraId="4E80982F" w14:textId="77777777">
        <w:tc>
          <w:tcPr>
            <w:tcW w:w="2160" w:type="dxa"/>
          </w:tcPr>
          <w:p w14:paraId="5296ECF2" w14:textId="77777777" w:rsidR="003622F6" w:rsidRDefault="00000000">
            <w:r>
              <w:t>NEG-SEARCH-003</w:t>
            </w:r>
          </w:p>
        </w:tc>
        <w:tc>
          <w:tcPr>
            <w:tcW w:w="2160" w:type="dxa"/>
          </w:tcPr>
          <w:p w14:paraId="030CEA51" w14:textId="77777777" w:rsidR="003622F6" w:rsidRDefault="00000000">
            <w:r>
              <w:t>Search</w:t>
            </w:r>
          </w:p>
        </w:tc>
        <w:tc>
          <w:tcPr>
            <w:tcW w:w="2160" w:type="dxa"/>
          </w:tcPr>
          <w:p w14:paraId="2185D635" w14:textId="77777777" w:rsidR="003622F6" w:rsidRDefault="00000000">
            <w:r>
              <w:t>Search with non-existent city shows no results</w:t>
            </w:r>
          </w:p>
        </w:tc>
        <w:tc>
          <w:tcPr>
            <w:tcW w:w="2160" w:type="dxa"/>
          </w:tcPr>
          <w:p w14:paraId="26776C40" w14:textId="77777777" w:rsidR="003622F6" w:rsidRDefault="00000000">
            <w:r>
              <w:t>No results are returned</w:t>
            </w:r>
          </w:p>
        </w:tc>
      </w:tr>
    </w:tbl>
    <w:p w14:paraId="365B211C" w14:textId="77777777" w:rsidR="003622F6" w:rsidRDefault="00000000">
      <w:pPr>
        <w:pStyle w:val="Heading1"/>
      </w:pPr>
      <w:r>
        <w:t>8. Reporting</w:t>
      </w:r>
    </w:p>
    <w:p w14:paraId="61120770" w14:textId="77777777" w:rsidR="003622F6" w:rsidRDefault="00000000">
      <w:pPr>
        <w:pStyle w:val="ListBullet"/>
      </w:pPr>
      <w:r>
        <w:t>Allure captures execution summary, pass/fail status, screenshots, and timing information.</w:t>
      </w:r>
    </w:p>
    <w:p w14:paraId="0BB42C7B" w14:textId="77777777" w:rsidR="003622F6" w:rsidRDefault="00000000">
      <w:pPr>
        <w:pStyle w:val="ListBullet"/>
      </w:pPr>
      <w:r>
        <w:t>Screenshots are attached on failures and optionally on success when SCREENSHOT_ALL=true.</w:t>
      </w:r>
    </w:p>
    <w:p w14:paraId="1A1B2787" w14:textId="77777777" w:rsidR="003622F6" w:rsidRDefault="00000000">
      <w:pPr>
        <w:pStyle w:val="ListBullet"/>
      </w:pPr>
      <w:r>
        <w:t>Artifacts are written to allure-results and rendered in allure-report.</w:t>
      </w:r>
    </w:p>
    <w:p w14:paraId="1EC82C67" w14:textId="77777777" w:rsidR="003622F6" w:rsidRDefault="00000000">
      <w:pPr>
        <w:pStyle w:val="Heading1"/>
      </w:pPr>
      <w:r>
        <w:t>9. Notes</w:t>
      </w:r>
    </w:p>
    <w:p w14:paraId="005C3467" w14:textId="77777777" w:rsidR="003622F6" w:rsidRDefault="00000000">
      <w:pPr>
        <w:pStyle w:val="ListBullet"/>
      </w:pPr>
      <w:r>
        <w:t>The framework uses JSON test data and reusable page objects to keep tests maintainable.</w:t>
      </w:r>
    </w:p>
    <w:p w14:paraId="6C5303BF" w14:textId="77777777" w:rsidR="003622F6" w:rsidRDefault="00000000">
      <w:pPr>
        <w:pStyle w:val="ListBullet"/>
      </w:pPr>
      <w:r>
        <w:t>The document reflects the JavaScript version of the framework files.</w:t>
      </w:r>
    </w:p>
    <w:p w14:paraId="47C3964C" w14:textId="77777777" w:rsidR="003622F6" w:rsidRDefault="00000000">
      <w:pPr>
        <w:pStyle w:val="ListBullet"/>
      </w:pPr>
      <w:r>
        <w:t>Refer to the repository README for the latest setup and execution commands.</w:t>
      </w:r>
    </w:p>
    <w:sectPr w:rsidR="003622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681663">
    <w:abstractNumId w:val="8"/>
  </w:num>
  <w:num w:numId="2" w16cid:durableId="16006706">
    <w:abstractNumId w:val="6"/>
  </w:num>
  <w:num w:numId="3" w16cid:durableId="1084378102">
    <w:abstractNumId w:val="5"/>
  </w:num>
  <w:num w:numId="4" w16cid:durableId="49889654">
    <w:abstractNumId w:val="4"/>
  </w:num>
  <w:num w:numId="5" w16cid:durableId="491796819">
    <w:abstractNumId w:val="7"/>
  </w:num>
  <w:num w:numId="6" w16cid:durableId="1222138063">
    <w:abstractNumId w:val="3"/>
  </w:num>
  <w:num w:numId="7" w16cid:durableId="904341811">
    <w:abstractNumId w:val="2"/>
  </w:num>
  <w:num w:numId="8" w16cid:durableId="922106389">
    <w:abstractNumId w:val="1"/>
  </w:num>
  <w:num w:numId="9" w16cid:durableId="104833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2F6"/>
    <w:rsid w:val="004163FF"/>
    <w:rsid w:val="008B14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4AFDF"/>
  <w14:defaultImageDpi w14:val="300"/>
  <w15:docId w15:val="{F6F44451-E56F-49CC-AF50-CBF359F0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Hamza</cp:lastModifiedBy>
  <cp:revision>2</cp:revision>
  <dcterms:created xsi:type="dcterms:W3CDTF">2013-12-23T23:15:00Z</dcterms:created>
  <dcterms:modified xsi:type="dcterms:W3CDTF">2026-06-14T15:33:00Z</dcterms:modified>
  <cp:category/>
</cp:coreProperties>
</file>